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B226" w14:textId="77777777" w:rsidR="00365B48" w:rsidRPr="00C517C2" w:rsidRDefault="00000000">
      <w:pPr>
        <w:spacing w:after="0"/>
        <w:jc w:val="center"/>
      </w:pPr>
      <w:r w:rsidRPr="00C517C2">
        <w:rPr>
          <w:b/>
          <w:color w:val="1F2937"/>
          <w:sz w:val="26"/>
        </w:rPr>
        <w:t>CARPETA DOCUMENTACIÓN</w:t>
      </w:r>
    </w:p>
    <w:p w14:paraId="0A693B91" w14:textId="77777777" w:rsidR="00365B48" w:rsidRPr="00C517C2" w:rsidRDefault="00365B48"/>
    <w:p w14:paraId="021EE267" w14:textId="77777777" w:rsidR="00365B48" w:rsidRPr="00C517C2" w:rsidRDefault="00000000">
      <w:pPr>
        <w:jc w:val="center"/>
      </w:pPr>
      <w:r w:rsidRPr="00C517C2">
        <w:rPr>
          <w:b/>
          <w:sz w:val="28"/>
        </w:rPr>
        <w:t>UNIVERSIDAD / PROYECTO ACADÉMICO</w:t>
      </w:r>
    </w:p>
    <w:p w14:paraId="75E029C9" w14:textId="77777777" w:rsidR="00365B48" w:rsidRPr="00C517C2" w:rsidRDefault="00365B48"/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365B48" w:rsidRPr="00C517C2" w14:paraId="7F910A8E" w14:textId="77777777">
        <w:tc>
          <w:tcPr>
            <w:tcW w:w="9122" w:type="dxa"/>
            <w:shd w:val="clear" w:color="auto" w:fill="1F3A5F"/>
          </w:tcPr>
          <w:p w14:paraId="33AFEFD8" w14:textId="77777777" w:rsidR="00365B48" w:rsidRPr="00C517C2" w:rsidRDefault="00000000">
            <w:pPr>
              <w:jc w:val="center"/>
            </w:pPr>
            <w:r w:rsidRPr="00C517C2">
              <w:rPr>
                <w:b/>
                <w:color w:val="FFFFFF"/>
                <w:sz w:val="32"/>
              </w:rPr>
              <w:t>SISTEMA DE CARRITO DE COMPRAS</w:t>
            </w:r>
          </w:p>
        </w:tc>
      </w:tr>
    </w:tbl>
    <w:p w14:paraId="7A4EE8A9" w14:textId="77777777" w:rsidR="00365B48" w:rsidRPr="00C517C2" w:rsidRDefault="00365B48"/>
    <w:p w14:paraId="40409DFF" w14:textId="77777777" w:rsidR="00365B48" w:rsidRPr="00C517C2" w:rsidRDefault="00000000">
      <w:pPr>
        <w:jc w:val="center"/>
      </w:pPr>
      <w:r w:rsidRPr="00C517C2">
        <w:rPr>
          <w:b/>
          <w:color w:val="1F2937"/>
          <w:sz w:val="48"/>
        </w:rPr>
        <w:t>Manual de Instalación</w:t>
      </w:r>
    </w:p>
    <w:p w14:paraId="09FA0A32" w14:textId="77777777" w:rsidR="00365B48" w:rsidRPr="00C517C2" w:rsidRDefault="00000000">
      <w:pPr>
        <w:jc w:val="center"/>
      </w:pPr>
      <w:r w:rsidRPr="00C517C2">
        <w:rPr>
          <w:i/>
          <w:color w:val="111827"/>
          <w:sz w:val="26"/>
        </w:rPr>
        <w:t>Procedimiento técnico para preparar y ejecutar el sistema</w:t>
      </w:r>
    </w:p>
    <w:p w14:paraId="5865C960" w14:textId="77777777" w:rsidR="00365B48" w:rsidRPr="00C517C2" w:rsidRDefault="00365B4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365B48" w:rsidRPr="00C517C2" w14:paraId="79D79205" w14:textId="77777777">
        <w:tc>
          <w:tcPr>
            <w:tcW w:w="4561" w:type="dxa"/>
          </w:tcPr>
          <w:p w14:paraId="53EB3DF7" w14:textId="77777777" w:rsidR="00365B48" w:rsidRPr="00C517C2" w:rsidRDefault="00000000">
            <w:r w:rsidRPr="00C517C2">
              <w:rPr>
                <w:sz w:val="22"/>
              </w:rPr>
              <w:t>Documento</w:t>
            </w:r>
          </w:p>
        </w:tc>
        <w:tc>
          <w:tcPr>
            <w:tcW w:w="4561" w:type="dxa"/>
          </w:tcPr>
          <w:p w14:paraId="02B5219F" w14:textId="77777777" w:rsidR="00365B48" w:rsidRPr="00C517C2" w:rsidRDefault="00000000">
            <w:r w:rsidRPr="00C517C2">
              <w:rPr>
                <w:sz w:val="22"/>
              </w:rPr>
              <w:t>Informe Técnico de Instalación</w:t>
            </w:r>
          </w:p>
        </w:tc>
      </w:tr>
      <w:tr w:rsidR="00365B48" w:rsidRPr="00C517C2" w14:paraId="53487644" w14:textId="77777777">
        <w:tc>
          <w:tcPr>
            <w:tcW w:w="4561" w:type="dxa"/>
          </w:tcPr>
          <w:p w14:paraId="5E09D209" w14:textId="77777777" w:rsidR="00365B48" w:rsidRPr="00C517C2" w:rsidRDefault="00000000">
            <w:r w:rsidRPr="00C517C2">
              <w:rPr>
                <w:sz w:val="22"/>
              </w:rPr>
              <w:t>Carrera / Asignatura</w:t>
            </w:r>
          </w:p>
        </w:tc>
        <w:tc>
          <w:tcPr>
            <w:tcW w:w="4561" w:type="dxa"/>
          </w:tcPr>
          <w:p w14:paraId="39CB9CBB" w14:textId="77777777" w:rsidR="00365B48" w:rsidRPr="00C517C2" w:rsidRDefault="00000000">
            <w:r w:rsidRPr="00C517C2">
              <w:rPr>
                <w:sz w:val="22"/>
              </w:rPr>
              <w:t>Ingeniería de Software</w:t>
            </w:r>
          </w:p>
        </w:tc>
      </w:tr>
      <w:tr w:rsidR="00365B48" w:rsidRPr="00C517C2" w14:paraId="6D6EBC45" w14:textId="77777777">
        <w:tc>
          <w:tcPr>
            <w:tcW w:w="4561" w:type="dxa"/>
          </w:tcPr>
          <w:p w14:paraId="1DEE01B8" w14:textId="77777777" w:rsidR="00365B48" w:rsidRPr="00C517C2" w:rsidRDefault="00000000">
            <w:r w:rsidRPr="00C517C2">
              <w:rPr>
                <w:sz w:val="22"/>
              </w:rPr>
              <w:t>Proyecto</w:t>
            </w:r>
          </w:p>
        </w:tc>
        <w:tc>
          <w:tcPr>
            <w:tcW w:w="4561" w:type="dxa"/>
          </w:tcPr>
          <w:p w14:paraId="4EC4C2B7" w14:textId="77777777" w:rsidR="00365B48" w:rsidRPr="00C517C2" w:rsidRDefault="00000000">
            <w:r w:rsidRPr="00C517C2">
              <w:rPr>
                <w:sz w:val="22"/>
              </w:rPr>
              <w:t>Carrito de Compras</w:t>
            </w:r>
          </w:p>
        </w:tc>
      </w:tr>
      <w:tr w:rsidR="00365B48" w:rsidRPr="00C517C2" w14:paraId="29142241" w14:textId="77777777">
        <w:tc>
          <w:tcPr>
            <w:tcW w:w="4561" w:type="dxa"/>
          </w:tcPr>
          <w:p w14:paraId="4C39A272" w14:textId="77777777" w:rsidR="00365B48" w:rsidRPr="00C517C2" w:rsidRDefault="00000000">
            <w:r w:rsidRPr="00C517C2">
              <w:rPr>
                <w:sz w:val="22"/>
              </w:rPr>
              <w:t>Versión</w:t>
            </w:r>
          </w:p>
        </w:tc>
        <w:tc>
          <w:tcPr>
            <w:tcW w:w="4561" w:type="dxa"/>
          </w:tcPr>
          <w:p w14:paraId="5A19C129" w14:textId="77777777" w:rsidR="00365B48" w:rsidRPr="00C517C2" w:rsidRDefault="00000000">
            <w:r w:rsidRPr="00C517C2">
              <w:rPr>
                <w:sz w:val="22"/>
              </w:rPr>
              <w:t>1.0</w:t>
            </w:r>
          </w:p>
        </w:tc>
      </w:tr>
      <w:tr w:rsidR="00365B48" w:rsidRPr="00C517C2" w14:paraId="241FE7EA" w14:textId="77777777">
        <w:tc>
          <w:tcPr>
            <w:tcW w:w="4561" w:type="dxa"/>
          </w:tcPr>
          <w:p w14:paraId="0472E1B9" w14:textId="77777777" w:rsidR="00365B48" w:rsidRPr="00C517C2" w:rsidRDefault="00000000">
            <w:r w:rsidRPr="00C517C2">
              <w:rPr>
                <w:sz w:val="22"/>
              </w:rPr>
              <w:t>Fecha</w:t>
            </w:r>
          </w:p>
        </w:tc>
        <w:tc>
          <w:tcPr>
            <w:tcW w:w="4561" w:type="dxa"/>
          </w:tcPr>
          <w:p w14:paraId="464A1BF9" w14:textId="77777777" w:rsidR="00365B48" w:rsidRPr="00C517C2" w:rsidRDefault="00000000">
            <w:r w:rsidRPr="00C517C2">
              <w:rPr>
                <w:sz w:val="22"/>
              </w:rPr>
              <w:t>24 de abril de 2026</w:t>
            </w:r>
          </w:p>
        </w:tc>
      </w:tr>
      <w:tr w:rsidR="00365B48" w:rsidRPr="00C517C2" w14:paraId="120BCB1F" w14:textId="77777777">
        <w:tc>
          <w:tcPr>
            <w:tcW w:w="4561" w:type="dxa"/>
          </w:tcPr>
          <w:p w14:paraId="7710C848" w14:textId="77777777" w:rsidR="00365B48" w:rsidRPr="00C517C2" w:rsidRDefault="00000000">
            <w:r w:rsidRPr="00C517C2">
              <w:rPr>
                <w:sz w:val="22"/>
              </w:rPr>
              <w:t>Ubicación</w:t>
            </w:r>
          </w:p>
        </w:tc>
        <w:tc>
          <w:tcPr>
            <w:tcW w:w="4561" w:type="dxa"/>
          </w:tcPr>
          <w:p w14:paraId="59E06EE9" w14:textId="77777777" w:rsidR="00365B48" w:rsidRPr="00C517C2" w:rsidRDefault="00000000">
            <w:proofErr w:type="spellStart"/>
            <w:r w:rsidRPr="00C517C2">
              <w:rPr>
                <w:sz w:val="22"/>
              </w:rPr>
              <w:t>documentacion</w:t>
            </w:r>
            <w:proofErr w:type="spellEnd"/>
          </w:p>
        </w:tc>
      </w:tr>
    </w:tbl>
    <w:p w14:paraId="697C1C02" w14:textId="77777777" w:rsidR="00365B48" w:rsidRPr="00C517C2" w:rsidRDefault="00365B48"/>
    <w:p w14:paraId="594B57F6" w14:textId="77777777" w:rsidR="00365B48" w:rsidRPr="00C517C2" w:rsidRDefault="00000000">
      <w:pPr>
        <w:jc w:val="center"/>
      </w:pPr>
      <w:r w:rsidRPr="00C517C2">
        <w:rPr>
          <w:b/>
        </w:rPr>
        <w:t>Elaborado por: Equipo de desarrollo</w:t>
      </w:r>
    </w:p>
    <w:p w14:paraId="3A7A4D09" w14:textId="77777777" w:rsidR="00365B48" w:rsidRPr="00C517C2" w:rsidRDefault="00000000">
      <w:pPr>
        <w:jc w:val="center"/>
      </w:pPr>
      <w:r w:rsidRPr="00C517C2">
        <w:rPr>
          <w:i/>
          <w:sz w:val="22"/>
        </w:rPr>
        <w:t>Documento técnico en formato de informe formal con índice automático.</w:t>
      </w:r>
    </w:p>
    <w:p w14:paraId="00EA35DA" w14:textId="77777777" w:rsidR="00365B48" w:rsidRPr="00C517C2" w:rsidRDefault="00000000">
      <w:r w:rsidRPr="00C517C2">
        <w:br w:type="page"/>
      </w:r>
    </w:p>
    <w:p w14:paraId="3420AF08" w14:textId="77777777" w:rsidR="00365B48" w:rsidRPr="00C517C2" w:rsidRDefault="00000000" w:rsidP="00C517C2">
      <w:pPr>
        <w:pStyle w:val="Ttulo1"/>
        <w:jc w:val="center"/>
      </w:pPr>
      <w:bookmarkStart w:id="0" w:name="_Toc227964623"/>
      <w:r w:rsidRPr="00C517C2">
        <w:lastRenderedPageBreak/>
        <w:t>Índice</w:t>
      </w:r>
      <w:bookmarkEnd w:id="0"/>
    </w:p>
    <w:p w14:paraId="75E07D29" w14:textId="77777777" w:rsidR="00C517C2" w:rsidRPr="00C517C2" w:rsidRDefault="00C517C2" w:rsidP="00C517C2"/>
    <w:p w14:paraId="64E7A0A5" w14:textId="77777777" w:rsidR="00C517C2" w:rsidRPr="00C517C2" w:rsidRDefault="00000000">
      <w:pPr>
        <w:pStyle w:val="TDC1"/>
        <w:tabs>
          <w:tab w:val="right" w:leader="dot" w:pos="9112"/>
        </w:tabs>
      </w:pPr>
      <w:r w:rsidRPr="00C517C2">
        <w:fldChar w:fldCharType="begin"/>
      </w:r>
      <w:r w:rsidRPr="00C517C2">
        <w:instrText>TOC \o "1-3" \h \z \u</w:instrText>
      </w:r>
      <w:r w:rsidRPr="00C517C2">
        <w:fldChar w:fldCharType="separate"/>
      </w:r>
      <w:hyperlink w:anchor="_Toc227964623" w:history="1">
        <w:r w:rsidR="00C517C2" w:rsidRPr="00C517C2">
          <w:rPr>
            <w:rStyle w:val="Hipervnculo"/>
          </w:rPr>
          <w:t>Índice</w:t>
        </w:r>
        <w:r w:rsidR="00C517C2" w:rsidRPr="00C517C2">
          <w:rPr>
            <w:webHidden/>
          </w:rPr>
          <w:tab/>
        </w:r>
        <w:r w:rsidR="00C517C2" w:rsidRPr="00C517C2">
          <w:rPr>
            <w:webHidden/>
          </w:rPr>
          <w:fldChar w:fldCharType="begin"/>
        </w:r>
        <w:r w:rsidR="00C517C2" w:rsidRPr="00C517C2">
          <w:rPr>
            <w:webHidden/>
          </w:rPr>
          <w:instrText xml:space="preserve"> PAGEREF _Toc227964623 \h </w:instrText>
        </w:r>
        <w:r w:rsidR="00C517C2" w:rsidRPr="00C517C2">
          <w:rPr>
            <w:webHidden/>
          </w:rPr>
        </w:r>
        <w:r w:rsidR="00C517C2" w:rsidRPr="00C517C2">
          <w:rPr>
            <w:webHidden/>
          </w:rPr>
          <w:fldChar w:fldCharType="separate"/>
        </w:r>
        <w:r w:rsidR="00C517C2" w:rsidRPr="00C517C2">
          <w:rPr>
            <w:webHidden/>
          </w:rPr>
          <w:t>1</w:t>
        </w:r>
        <w:r w:rsidR="00C517C2" w:rsidRPr="00C517C2">
          <w:rPr>
            <w:webHidden/>
          </w:rPr>
          <w:fldChar w:fldCharType="end"/>
        </w:r>
      </w:hyperlink>
    </w:p>
    <w:p w14:paraId="250ABE03" w14:textId="77777777" w:rsidR="00C517C2" w:rsidRPr="00C517C2" w:rsidRDefault="00C517C2">
      <w:pPr>
        <w:pStyle w:val="TDC1"/>
        <w:tabs>
          <w:tab w:val="right" w:leader="dot" w:pos="9112"/>
        </w:tabs>
      </w:pPr>
      <w:hyperlink w:anchor="_Toc227964624" w:history="1">
        <w:r w:rsidRPr="00C517C2">
          <w:rPr>
            <w:rStyle w:val="Hipervnculo"/>
          </w:rPr>
          <w:t>1. Objetivo</w:t>
        </w:r>
        <w:r w:rsidRPr="00C517C2">
          <w:rPr>
            <w:webHidden/>
          </w:rPr>
          <w:tab/>
        </w:r>
        <w:r w:rsidRPr="00C517C2">
          <w:rPr>
            <w:webHidden/>
          </w:rPr>
          <w:fldChar w:fldCharType="begin"/>
        </w:r>
        <w:r w:rsidRPr="00C517C2">
          <w:rPr>
            <w:webHidden/>
          </w:rPr>
          <w:instrText xml:space="preserve"> PAGEREF _Toc227964624 \h </w:instrText>
        </w:r>
        <w:r w:rsidRPr="00C517C2">
          <w:rPr>
            <w:webHidden/>
          </w:rPr>
        </w:r>
        <w:r w:rsidRPr="00C517C2">
          <w:rPr>
            <w:webHidden/>
          </w:rPr>
          <w:fldChar w:fldCharType="separate"/>
        </w:r>
        <w:r w:rsidRPr="00C517C2">
          <w:rPr>
            <w:webHidden/>
          </w:rPr>
          <w:t>1</w:t>
        </w:r>
        <w:r w:rsidRPr="00C517C2">
          <w:rPr>
            <w:webHidden/>
          </w:rPr>
          <w:fldChar w:fldCharType="end"/>
        </w:r>
      </w:hyperlink>
    </w:p>
    <w:p w14:paraId="28282FA4" w14:textId="77777777" w:rsidR="00C517C2" w:rsidRPr="00C517C2" w:rsidRDefault="00C517C2">
      <w:pPr>
        <w:pStyle w:val="TDC1"/>
        <w:tabs>
          <w:tab w:val="right" w:leader="dot" w:pos="9112"/>
        </w:tabs>
      </w:pPr>
      <w:hyperlink w:anchor="_Toc227964625" w:history="1">
        <w:r w:rsidRPr="00C517C2">
          <w:rPr>
            <w:rStyle w:val="Hipervnculo"/>
          </w:rPr>
          <w:t>2. Requisitos previos</w:t>
        </w:r>
        <w:r w:rsidRPr="00C517C2">
          <w:rPr>
            <w:webHidden/>
          </w:rPr>
          <w:tab/>
        </w:r>
        <w:r w:rsidRPr="00C517C2">
          <w:rPr>
            <w:webHidden/>
          </w:rPr>
          <w:fldChar w:fldCharType="begin"/>
        </w:r>
        <w:r w:rsidRPr="00C517C2">
          <w:rPr>
            <w:webHidden/>
          </w:rPr>
          <w:instrText xml:space="preserve"> PAGEREF _Toc227964625 \h </w:instrText>
        </w:r>
        <w:r w:rsidRPr="00C517C2">
          <w:rPr>
            <w:webHidden/>
          </w:rPr>
        </w:r>
        <w:r w:rsidRPr="00C517C2">
          <w:rPr>
            <w:webHidden/>
          </w:rPr>
          <w:fldChar w:fldCharType="separate"/>
        </w:r>
        <w:r w:rsidRPr="00C517C2">
          <w:rPr>
            <w:webHidden/>
          </w:rPr>
          <w:t>1</w:t>
        </w:r>
        <w:r w:rsidRPr="00C517C2">
          <w:rPr>
            <w:webHidden/>
          </w:rPr>
          <w:fldChar w:fldCharType="end"/>
        </w:r>
      </w:hyperlink>
    </w:p>
    <w:p w14:paraId="28B8630C" w14:textId="77777777" w:rsidR="00C517C2" w:rsidRPr="00C517C2" w:rsidRDefault="00C517C2">
      <w:pPr>
        <w:pStyle w:val="TDC1"/>
        <w:tabs>
          <w:tab w:val="right" w:leader="dot" w:pos="9112"/>
        </w:tabs>
      </w:pPr>
      <w:hyperlink w:anchor="_Toc227964626" w:history="1">
        <w:r w:rsidRPr="00C517C2">
          <w:rPr>
            <w:rStyle w:val="Hipervnculo"/>
          </w:rPr>
          <w:t>3. Estructura general del proyecto</w:t>
        </w:r>
        <w:r w:rsidRPr="00C517C2">
          <w:rPr>
            <w:webHidden/>
          </w:rPr>
          <w:tab/>
        </w:r>
        <w:r w:rsidRPr="00C517C2">
          <w:rPr>
            <w:webHidden/>
          </w:rPr>
          <w:fldChar w:fldCharType="begin"/>
        </w:r>
        <w:r w:rsidRPr="00C517C2">
          <w:rPr>
            <w:webHidden/>
          </w:rPr>
          <w:instrText xml:space="preserve"> PAGEREF _Toc227964626 \h </w:instrText>
        </w:r>
        <w:r w:rsidRPr="00C517C2">
          <w:rPr>
            <w:webHidden/>
          </w:rPr>
        </w:r>
        <w:r w:rsidRPr="00C517C2">
          <w:rPr>
            <w:webHidden/>
          </w:rPr>
          <w:fldChar w:fldCharType="separate"/>
        </w:r>
        <w:r w:rsidRPr="00C517C2">
          <w:rPr>
            <w:webHidden/>
          </w:rPr>
          <w:t>1</w:t>
        </w:r>
        <w:r w:rsidRPr="00C517C2">
          <w:rPr>
            <w:webHidden/>
          </w:rPr>
          <w:fldChar w:fldCharType="end"/>
        </w:r>
      </w:hyperlink>
    </w:p>
    <w:p w14:paraId="44BC8D3D" w14:textId="77777777" w:rsidR="00C517C2" w:rsidRPr="00C517C2" w:rsidRDefault="00C517C2">
      <w:pPr>
        <w:pStyle w:val="TDC1"/>
        <w:tabs>
          <w:tab w:val="right" w:leader="dot" w:pos="9112"/>
        </w:tabs>
      </w:pPr>
      <w:hyperlink w:anchor="_Toc227964627" w:history="1">
        <w:r w:rsidRPr="00C517C2">
          <w:rPr>
            <w:rStyle w:val="Hipervnculo"/>
          </w:rPr>
          <w:t>4. Configuración del backend</w:t>
        </w:r>
        <w:r w:rsidRPr="00C517C2">
          <w:rPr>
            <w:webHidden/>
          </w:rPr>
          <w:tab/>
        </w:r>
        <w:r w:rsidRPr="00C517C2">
          <w:rPr>
            <w:webHidden/>
          </w:rPr>
          <w:fldChar w:fldCharType="begin"/>
        </w:r>
        <w:r w:rsidRPr="00C517C2">
          <w:rPr>
            <w:webHidden/>
          </w:rPr>
          <w:instrText xml:space="preserve"> PAGEREF _Toc227964627 \h </w:instrText>
        </w:r>
        <w:r w:rsidRPr="00C517C2">
          <w:rPr>
            <w:webHidden/>
          </w:rPr>
        </w:r>
        <w:r w:rsidRPr="00C517C2">
          <w:rPr>
            <w:webHidden/>
          </w:rPr>
          <w:fldChar w:fldCharType="separate"/>
        </w:r>
        <w:r w:rsidRPr="00C517C2">
          <w:rPr>
            <w:webHidden/>
          </w:rPr>
          <w:t>1</w:t>
        </w:r>
        <w:r w:rsidRPr="00C517C2">
          <w:rPr>
            <w:webHidden/>
          </w:rPr>
          <w:fldChar w:fldCharType="end"/>
        </w:r>
      </w:hyperlink>
    </w:p>
    <w:p w14:paraId="10833AC0" w14:textId="77777777" w:rsidR="00C517C2" w:rsidRPr="00C517C2" w:rsidRDefault="00C517C2">
      <w:pPr>
        <w:pStyle w:val="TDC1"/>
        <w:tabs>
          <w:tab w:val="right" w:leader="dot" w:pos="9112"/>
        </w:tabs>
      </w:pPr>
      <w:hyperlink w:anchor="_Toc227964628" w:history="1">
        <w:r w:rsidRPr="00C517C2">
          <w:rPr>
            <w:rStyle w:val="Hipervnculo"/>
          </w:rPr>
          <w:t>5. Instalación de dependencias</w:t>
        </w:r>
        <w:r w:rsidRPr="00C517C2">
          <w:rPr>
            <w:webHidden/>
          </w:rPr>
          <w:tab/>
        </w:r>
        <w:r w:rsidRPr="00C517C2">
          <w:rPr>
            <w:webHidden/>
          </w:rPr>
          <w:fldChar w:fldCharType="begin"/>
        </w:r>
        <w:r w:rsidRPr="00C517C2">
          <w:rPr>
            <w:webHidden/>
          </w:rPr>
          <w:instrText xml:space="preserve"> PAGEREF _Toc227964628 \h </w:instrText>
        </w:r>
        <w:r w:rsidRPr="00C517C2">
          <w:rPr>
            <w:webHidden/>
          </w:rPr>
        </w:r>
        <w:r w:rsidRPr="00C517C2">
          <w:rPr>
            <w:webHidden/>
          </w:rPr>
          <w:fldChar w:fldCharType="separate"/>
        </w:r>
        <w:r w:rsidRPr="00C517C2">
          <w:rPr>
            <w:webHidden/>
          </w:rPr>
          <w:t>1</w:t>
        </w:r>
        <w:r w:rsidRPr="00C517C2">
          <w:rPr>
            <w:webHidden/>
          </w:rPr>
          <w:fldChar w:fldCharType="end"/>
        </w:r>
      </w:hyperlink>
    </w:p>
    <w:p w14:paraId="15718635" w14:textId="77777777" w:rsidR="00C517C2" w:rsidRPr="00C517C2" w:rsidRDefault="00C517C2">
      <w:pPr>
        <w:pStyle w:val="TDC1"/>
        <w:tabs>
          <w:tab w:val="right" w:leader="dot" w:pos="9112"/>
        </w:tabs>
      </w:pPr>
      <w:hyperlink w:anchor="_Toc227964629" w:history="1">
        <w:r w:rsidRPr="00C517C2">
          <w:rPr>
            <w:rStyle w:val="Hipervnculo"/>
          </w:rPr>
          <w:t>6. Preparación de base de datos</w:t>
        </w:r>
        <w:r w:rsidRPr="00C517C2">
          <w:rPr>
            <w:webHidden/>
          </w:rPr>
          <w:tab/>
        </w:r>
        <w:r w:rsidRPr="00C517C2">
          <w:rPr>
            <w:webHidden/>
          </w:rPr>
          <w:fldChar w:fldCharType="begin"/>
        </w:r>
        <w:r w:rsidRPr="00C517C2">
          <w:rPr>
            <w:webHidden/>
          </w:rPr>
          <w:instrText xml:space="preserve"> PAGEREF _Toc227964629 \h </w:instrText>
        </w:r>
        <w:r w:rsidRPr="00C517C2">
          <w:rPr>
            <w:webHidden/>
          </w:rPr>
        </w:r>
        <w:r w:rsidRPr="00C517C2">
          <w:rPr>
            <w:webHidden/>
          </w:rPr>
          <w:fldChar w:fldCharType="separate"/>
        </w:r>
        <w:r w:rsidRPr="00C517C2">
          <w:rPr>
            <w:webHidden/>
          </w:rPr>
          <w:t>1</w:t>
        </w:r>
        <w:r w:rsidRPr="00C517C2">
          <w:rPr>
            <w:webHidden/>
          </w:rPr>
          <w:fldChar w:fldCharType="end"/>
        </w:r>
      </w:hyperlink>
    </w:p>
    <w:p w14:paraId="3F366A68" w14:textId="77777777" w:rsidR="00C517C2" w:rsidRPr="00C517C2" w:rsidRDefault="00C517C2">
      <w:pPr>
        <w:pStyle w:val="TDC1"/>
        <w:tabs>
          <w:tab w:val="right" w:leader="dot" w:pos="9112"/>
        </w:tabs>
      </w:pPr>
      <w:hyperlink w:anchor="_Toc227964630" w:history="1">
        <w:r w:rsidRPr="00C517C2">
          <w:rPr>
            <w:rStyle w:val="Hipervnculo"/>
          </w:rPr>
          <w:t>7. Comandos principales de ejecución</w:t>
        </w:r>
        <w:r w:rsidRPr="00C517C2">
          <w:rPr>
            <w:webHidden/>
          </w:rPr>
          <w:tab/>
        </w:r>
        <w:r w:rsidRPr="00C517C2">
          <w:rPr>
            <w:webHidden/>
          </w:rPr>
          <w:fldChar w:fldCharType="begin"/>
        </w:r>
        <w:r w:rsidRPr="00C517C2">
          <w:rPr>
            <w:webHidden/>
          </w:rPr>
          <w:instrText xml:space="preserve"> PAGEREF _Toc227964630 \h </w:instrText>
        </w:r>
        <w:r w:rsidRPr="00C517C2">
          <w:rPr>
            <w:webHidden/>
          </w:rPr>
        </w:r>
        <w:r w:rsidRPr="00C517C2">
          <w:rPr>
            <w:webHidden/>
          </w:rPr>
          <w:fldChar w:fldCharType="separate"/>
        </w:r>
        <w:r w:rsidRPr="00C517C2">
          <w:rPr>
            <w:webHidden/>
          </w:rPr>
          <w:t>1</w:t>
        </w:r>
        <w:r w:rsidRPr="00C517C2">
          <w:rPr>
            <w:webHidden/>
          </w:rPr>
          <w:fldChar w:fldCharType="end"/>
        </w:r>
      </w:hyperlink>
    </w:p>
    <w:p w14:paraId="259CF8BE" w14:textId="77777777" w:rsidR="00C517C2" w:rsidRPr="00C517C2" w:rsidRDefault="00C517C2">
      <w:pPr>
        <w:pStyle w:val="TDC1"/>
        <w:tabs>
          <w:tab w:val="right" w:leader="dot" w:pos="9112"/>
        </w:tabs>
      </w:pPr>
      <w:hyperlink w:anchor="_Toc227964631" w:history="1">
        <w:r w:rsidRPr="00C517C2">
          <w:rPr>
            <w:rStyle w:val="Hipervnculo"/>
          </w:rPr>
          <w:t>8. Arranque del sistema</w:t>
        </w:r>
        <w:r w:rsidRPr="00C517C2">
          <w:rPr>
            <w:webHidden/>
          </w:rPr>
          <w:tab/>
        </w:r>
        <w:r w:rsidRPr="00C517C2">
          <w:rPr>
            <w:webHidden/>
          </w:rPr>
          <w:fldChar w:fldCharType="begin"/>
        </w:r>
        <w:r w:rsidRPr="00C517C2">
          <w:rPr>
            <w:webHidden/>
          </w:rPr>
          <w:instrText xml:space="preserve"> PAGEREF _Toc227964631 \h </w:instrText>
        </w:r>
        <w:r w:rsidRPr="00C517C2">
          <w:rPr>
            <w:webHidden/>
          </w:rPr>
        </w:r>
        <w:r w:rsidRPr="00C517C2">
          <w:rPr>
            <w:webHidden/>
          </w:rPr>
          <w:fldChar w:fldCharType="separate"/>
        </w:r>
        <w:r w:rsidRPr="00C517C2">
          <w:rPr>
            <w:webHidden/>
          </w:rPr>
          <w:t>1</w:t>
        </w:r>
        <w:r w:rsidRPr="00C517C2">
          <w:rPr>
            <w:webHidden/>
          </w:rPr>
          <w:fldChar w:fldCharType="end"/>
        </w:r>
      </w:hyperlink>
    </w:p>
    <w:p w14:paraId="11FF4627" w14:textId="77777777" w:rsidR="00C517C2" w:rsidRPr="00C517C2" w:rsidRDefault="00C517C2">
      <w:pPr>
        <w:pStyle w:val="TDC1"/>
        <w:tabs>
          <w:tab w:val="right" w:leader="dot" w:pos="9112"/>
        </w:tabs>
      </w:pPr>
      <w:hyperlink w:anchor="_Toc227964632" w:history="1">
        <w:r w:rsidRPr="00C517C2">
          <w:rPr>
            <w:rStyle w:val="Hipervnculo"/>
          </w:rPr>
          <w:t>9. Verificación posterior a la instalación</w:t>
        </w:r>
        <w:r w:rsidRPr="00C517C2">
          <w:rPr>
            <w:webHidden/>
          </w:rPr>
          <w:tab/>
        </w:r>
        <w:r w:rsidRPr="00C517C2">
          <w:rPr>
            <w:webHidden/>
          </w:rPr>
          <w:fldChar w:fldCharType="begin"/>
        </w:r>
        <w:r w:rsidRPr="00C517C2">
          <w:rPr>
            <w:webHidden/>
          </w:rPr>
          <w:instrText xml:space="preserve"> PAGEREF _Toc227964632 \h </w:instrText>
        </w:r>
        <w:r w:rsidRPr="00C517C2">
          <w:rPr>
            <w:webHidden/>
          </w:rPr>
        </w:r>
        <w:r w:rsidRPr="00C517C2">
          <w:rPr>
            <w:webHidden/>
          </w:rPr>
          <w:fldChar w:fldCharType="separate"/>
        </w:r>
        <w:r w:rsidRPr="00C517C2">
          <w:rPr>
            <w:webHidden/>
          </w:rPr>
          <w:t>1</w:t>
        </w:r>
        <w:r w:rsidRPr="00C517C2">
          <w:rPr>
            <w:webHidden/>
          </w:rPr>
          <w:fldChar w:fldCharType="end"/>
        </w:r>
      </w:hyperlink>
    </w:p>
    <w:p w14:paraId="0932F155" w14:textId="77777777" w:rsidR="00C517C2" w:rsidRPr="00C517C2" w:rsidRDefault="00C517C2">
      <w:pPr>
        <w:pStyle w:val="TDC1"/>
        <w:tabs>
          <w:tab w:val="right" w:leader="dot" w:pos="9112"/>
        </w:tabs>
      </w:pPr>
      <w:hyperlink w:anchor="_Toc227964633" w:history="1">
        <w:r w:rsidRPr="00C517C2">
          <w:rPr>
            <w:rStyle w:val="Hipervnculo"/>
          </w:rPr>
          <w:t>10. Solución de problemas</w:t>
        </w:r>
        <w:r w:rsidRPr="00C517C2">
          <w:rPr>
            <w:webHidden/>
          </w:rPr>
          <w:tab/>
        </w:r>
        <w:r w:rsidRPr="00C517C2">
          <w:rPr>
            <w:webHidden/>
          </w:rPr>
          <w:fldChar w:fldCharType="begin"/>
        </w:r>
        <w:r w:rsidRPr="00C517C2">
          <w:rPr>
            <w:webHidden/>
          </w:rPr>
          <w:instrText xml:space="preserve"> PAGEREF _Toc227964633 \h </w:instrText>
        </w:r>
        <w:r w:rsidRPr="00C517C2">
          <w:rPr>
            <w:webHidden/>
          </w:rPr>
        </w:r>
        <w:r w:rsidRPr="00C517C2">
          <w:rPr>
            <w:webHidden/>
          </w:rPr>
          <w:fldChar w:fldCharType="separate"/>
        </w:r>
        <w:r w:rsidRPr="00C517C2">
          <w:rPr>
            <w:webHidden/>
          </w:rPr>
          <w:t>1</w:t>
        </w:r>
        <w:r w:rsidRPr="00C517C2">
          <w:rPr>
            <w:webHidden/>
          </w:rPr>
          <w:fldChar w:fldCharType="end"/>
        </w:r>
      </w:hyperlink>
    </w:p>
    <w:p w14:paraId="74256CDA" w14:textId="5ACDCE12" w:rsidR="00C517C2" w:rsidRPr="00C517C2" w:rsidRDefault="00000000" w:rsidP="00C517C2">
      <w:r w:rsidRPr="00C517C2">
        <w:fldChar w:fldCharType="end"/>
      </w:r>
      <w:bookmarkStart w:id="1" w:name="_Toc227964624"/>
    </w:p>
    <w:p w14:paraId="2F7A9ACA" w14:textId="77777777" w:rsidR="00C517C2" w:rsidRPr="00C517C2" w:rsidRDefault="00C517C2" w:rsidP="00C517C2"/>
    <w:p w14:paraId="3E5D4E13" w14:textId="77777777" w:rsidR="00C517C2" w:rsidRPr="00C517C2" w:rsidRDefault="00C517C2" w:rsidP="00C517C2"/>
    <w:p w14:paraId="4CD9D875" w14:textId="77777777" w:rsidR="00C517C2" w:rsidRPr="00C517C2" w:rsidRDefault="00C517C2" w:rsidP="00C517C2"/>
    <w:p w14:paraId="4D3D5C1A" w14:textId="77777777" w:rsidR="00C517C2" w:rsidRPr="00C517C2" w:rsidRDefault="00C517C2" w:rsidP="00C517C2"/>
    <w:p w14:paraId="0524443A" w14:textId="77777777" w:rsidR="00C517C2" w:rsidRPr="00C517C2" w:rsidRDefault="00C517C2" w:rsidP="00C517C2"/>
    <w:p w14:paraId="29FF4973" w14:textId="77777777" w:rsidR="00C517C2" w:rsidRPr="00C517C2" w:rsidRDefault="00C517C2" w:rsidP="00C517C2"/>
    <w:p w14:paraId="502D2EA1" w14:textId="77777777" w:rsidR="00C517C2" w:rsidRPr="00C517C2" w:rsidRDefault="00C517C2" w:rsidP="00C517C2"/>
    <w:p w14:paraId="15C5902C" w14:textId="77777777" w:rsidR="00C517C2" w:rsidRPr="00C517C2" w:rsidRDefault="00C517C2" w:rsidP="00C517C2"/>
    <w:p w14:paraId="3393B9D0" w14:textId="77777777" w:rsidR="00C517C2" w:rsidRPr="00C517C2" w:rsidRDefault="00C517C2" w:rsidP="00C517C2"/>
    <w:p w14:paraId="181316F9" w14:textId="77777777" w:rsidR="00C517C2" w:rsidRPr="00C517C2" w:rsidRDefault="00C517C2" w:rsidP="00C517C2"/>
    <w:p w14:paraId="523E7187" w14:textId="77777777" w:rsidR="00C517C2" w:rsidRPr="00C517C2" w:rsidRDefault="00C517C2" w:rsidP="00C517C2"/>
    <w:p w14:paraId="5CD7D32A" w14:textId="77777777" w:rsidR="00C517C2" w:rsidRPr="00C517C2" w:rsidRDefault="00C517C2" w:rsidP="00C517C2"/>
    <w:p w14:paraId="681D3D51" w14:textId="096EA10F" w:rsidR="00365B48" w:rsidRPr="00C517C2" w:rsidRDefault="00000000">
      <w:pPr>
        <w:pStyle w:val="Ttulo1"/>
      </w:pPr>
      <w:r w:rsidRPr="00C517C2">
        <w:lastRenderedPageBreak/>
        <w:t>1. Objetivo</w:t>
      </w:r>
      <w:bookmarkEnd w:id="1"/>
    </w:p>
    <w:p w14:paraId="0323B472" w14:textId="715E1528" w:rsidR="00365B48" w:rsidRPr="00C517C2" w:rsidRDefault="00000000" w:rsidP="00C517C2">
      <w:pPr>
        <w:spacing w:after="120" w:line="360" w:lineRule="auto"/>
        <w:ind w:firstLine="425"/>
        <w:jc w:val="both"/>
      </w:pPr>
      <w:r w:rsidRPr="00C517C2">
        <w:t>Este documento describe con detalle cómo preparar el entorno de trabajo y ejecutar el sistema en local.</w:t>
      </w:r>
      <w:r w:rsidR="00C517C2">
        <w:t xml:space="preserve"> </w:t>
      </w:r>
      <w:r w:rsidRPr="00C517C2">
        <w:t xml:space="preserve">Incluye los comandos necesarios para instalar dependencias, configurar la base de datos y levantar </w:t>
      </w:r>
      <w:proofErr w:type="spellStart"/>
      <w:r w:rsidRPr="00C517C2">
        <w:t>frontend</w:t>
      </w:r>
      <w:proofErr w:type="spellEnd"/>
      <w:r w:rsidRPr="00C517C2">
        <w:t xml:space="preserve"> y </w:t>
      </w:r>
      <w:proofErr w:type="spellStart"/>
      <w:r w:rsidRPr="00C517C2">
        <w:t>backend</w:t>
      </w:r>
      <w:proofErr w:type="spellEnd"/>
      <w:r w:rsidRPr="00C517C2">
        <w:t>.</w:t>
      </w:r>
    </w:p>
    <w:p w14:paraId="0BCE24A7" w14:textId="77777777" w:rsidR="00365B48" w:rsidRPr="00C517C2" w:rsidRDefault="00000000">
      <w:pPr>
        <w:pStyle w:val="Ttulo1"/>
      </w:pPr>
      <w:bookmarkStart w:id="2" w:name="_Toc227964625"/>
      <w:r w:rsidRPr="00C517C2">
        <w:t>2. Requisitos previos</w:t>
      </w:r>
      <w:bookmarkEnd w:id="2"/>
    </w:p>
    <w:p w14:paraId="7E60C6BA" w14:textId="77777777" w:rsidR="00365B48" w:rsidRPr="00C517C2" w:rsidRDefault="00000000" w:rsidP="00C517C2">
      <w:pPr>
        <w:pStyle w:val="Prrafodelista"/>
        <w:numPr>
          <w:ilvl w:val="0"/>
          <w:numId w:val="10"/>
        </w:numPr>
        <w:spacing w:after="120" w:line="360" w:lineRule="auto"/>
        <w:jc w:val="both"/>
      </w:pPr>
      <w:r w:rsidRPr="00C517C2">
        <w:t>Node.js 18 o superior.</w:t>
      </w:r>
    </w:p>
    <w:p w14:paraId="61B4B6E9" w14:textId="77777777" w:rsidR="00365B48" w:rsidRPr="00C517C2" w:rsidRDefault="00000000" w:rsidP="00C517C2">
      <w:pPr>
        <w:pStyle w:val="Prrafodelista"/>
        <w:numPr>
          <w:ilvl w:val="0"/>
          <w:numId w:val="10"/>
        </w:numPr>
        <w:spacing w:after="120" w:line="360" w:lineRule="auto"/>
        <w:jc w:val="both"/>
      </w:pPr>
      <w:proofErr w:type="spellStart"/>
      <w:r w:rsidRPr="00C517C2">
        <w:t>npm</w:t>
      </w:r>
      <w:proofErr w:type="spellEnd"/>
      <w:r w:rsidRPr="00C517C2">
        <w:t xml:space="preserve"> instalado y disponible en terminal.</w:t>
      </w:r>
    </w:p>
    <w:p w14:paraId="6CD9E22E" w14:textId="77777777" w:rsidR="00365B48" w:rsidRPr="00C517C2" w:rsidRDefault="00000000" w:rsidP="00C517C2">
      <w:pPr>
        <w:pStyle w:val="Prrafodelista"/>
        <w:numPr>
          <w:ilvl w:val="0"/>
          <w:numId w:val="10"/>
        </w:numPr>
        <w:spacing w:after="120" w:line="360" w:lineRule="auto"/>
        <w:jc w:val="both"/>
      </w:pPr>
      <w:r w:rsidRPr="00C517C2">
        <w:t>PostgreSQL activo y accesible.</w:t>
      </w:r>
    </w:p>
    <w:p w14:paraId="7DC7013C" w14:textId="77777777" w:rsidR="00365B48" w:rsidRPr="00C517C2" w:rsidRDefault="00000000" w:rsidP="00C517C2">
      <w:pPr>
        <w:pStyle w:val="Prrafodelista"/>
        <w:numPr>
          <w:ilvl w:val="0"/>
          <w:numId w:val="10"/>
        </w:numPr>
        <w:spacing w:after="120" w:line="360" w:lineRule="auto"/>
        <w:jc w:val="both"/>
      </w:pPr>
      <w:r w:rsidRPr="00C517C2">
        <w:t xml:space="preserve">Navegador moderno para validar el </w:t>
      </w:r>
      <w:proofErr w:type="spellStart"/>
      <w:r w:rsidRPr="00C517C2">
        <w:t>frontend</w:t>
      </w:r>
      <w:proofErr w:type="spellEnd"/>
      <w:r w:rsidRPr="00C517C2">
        <w:t>.</w:t>
      </w:r>
    </w:p>
    <w:p w14:paraId="568744D2" w14:textId="77777777" w:rsidR="00365B48" w:rsidRPr="00C517C2" w:rsidRDefault="00000000" w:rsidP="00C517C2">
      <w:pPr>
        <w:pStyle w:val="Prrafodelista"/>
        <w:numPr>
          <w:ilvl w:val="0"/>
          <w:numId w:val="10"/>
        </w:numPr>
        <w:spacing w:after="120" w:line="360" w:lineRule="auto"/>
        <w:jc w:val="both"/>
      </w:pPr>
      <w:r w:rsidRPr="00C517C2">
        <w:t>Permisos para crear o modificar archivos de configuración.</w:t>
      </w:r>
    </w:p>
    <w:p w14:paraId="1E680708" w14:textId="77777777" w:rsidR="00365B48" w:rsidRPr="00C517C2" w:rsidRDefault="00000000">
      <w:pPr>
        <w:pStyle w:val="Ttulo1"/>
      </w:pPr>
      <w:bookmarkStart w:id="3" w:name="_Toc227964626"/>
      <w:r w:rsidRPr="00C517C2">
        <w:t>3. Estructura general del proyecto</w:t>
      </w:r>
      <w:bookmarkEnd w:id="3"/>
    </w:p>
    <w:p w14:paraId="17E2701C" w14:textId="77777777" w:rsidR="00365B48" w:rsidRPr="00C517C2" w:rsidRDefault="00000000" w:rsidP="00C517C2">
      <w:pPr>
        <w:pStyle w:val="Prrafodelista"/>
        <w:numPr>
          <w:ilvl w:val="0"/>
          <w:numId w:val="11"/>
        </w:numPr>
        <w:spacing w:after="120" w:line="360" w:lineRule="auto"/>
        <w:jc w:val="both"/>
      </w:pPr>
      <w:r w:rsidRPr="00C517C2">
        <w:t xml:space="preserve">El proyecto se organiza como un </w:t>
      </w:r>
      <w:proofErr w:type="spellStart"/>
      <w:r w:rsidRPr="00C517C2">
        <w:t>monorepo</w:t>
      </w:r>
      <w:proofErr w:type="spellEnd"/>
      <w:r w:rsidRPr="00C517C2">
        <w:t xml:space="preserve"> con dos </w:t>
      </w:r>
      <w:proofErr w:type="spellStart"/>
      <w:r w:rsidRPr="00C517C2">
        <w:t>workspaces</w:t>
      </w:r>
      <w:proofErr w:type="spellEnd"/>
      <w:r w:rsidRPr="00C517C2">
        <w:t xml:space="preserve"> principales: </w:t>
      </w:r>
      <w:proofErr w:type="spellStart"/>
      <w:r w:rsidRPr="00C517C2">
        <w:t>backend</w:t>
      </w:r>
      <w:proofErr w:type="spellEnd"/>
      <w:r w:rsidRPr="00C517C2">
        <w:t xml:space="preserve"> y </w:t>
      </w:r>
      <w:proofErr w:type="spellStart"/>
      <w:r w:rsidRPr="00C517C2">
        <w:t>frontend</w:t>
      </w:r>
      <w:proofErr w:type="spellEnd"/>
      <w:r w:rsidRPr="00C517C2">
        <w:t>.</w:t>
      </w:r>
    </w:p>
    <w:p w14:paraId="64F3B078" w14:textId="77777777" w:rsidR="00365B48" w:rsidRPr="00C517C2" w:rsidRDefault="00000000" w:rsidP="00C517C2">
      <w:pPr>
        <w:pStyle w:val="Prrafodelista"/>
        <w:numPr>
          <w:ilvl w:val="0"/>
          <w:numId w:val="11"/>
        </w:numPr>
        <w:spacing w:after="120" w:line="360" w:lineRule="auto"/>
        <w:jc w:val="both"/>
      </w:pPr>
      <w:r w:rsidRPr="00C517C2">
        <w:t xml:space="preserve">El </w:t>
      </w:r>
      <w:proofErr w:type="spellStart"/>
      <w:r w:rsidRPr="00C517C2">
        <w:t>backend</w:t>
      </w:r>
      <w:proofErr w:type="spellEnd"/>
      <w:r w:rsidRPr="00C517C2">
        <w:t xml:space="preserve"> contiene la API REST, las rutas, controladores, servicios y la capa de acceso a base de datos.</w:t>
      </w:r>
    </w:p>
    <w:p w14:paraId="73C5E4AD" w14:textId="77777777" w:rsidR="00365B48" w:rsidRPr="00C517C2" w:rsidRDefault="00000000" w:rsidP="00C517C2">
      <w:pPr>
        <w:pStyle w:val="Prrafodelista"/>
        <w:numPr>
          <w:ilvl w:val="0"/>
          <w:numId w:val="11"/>
        </w:numPr>
        <w:spacing w:after="120" w:line="360" w:lineRule="auto"/>
        <w:jc w:val="both"/>
      </w:pPr>
      <w:r w:rsidRPr="00C517C2">
        <w:t xml:space="preserve">El </w:t>
      </w:r>
      <w:proofErr w:type="spellStart"/>
      <w:r w:rsidRPr="00C517C2">
        <w:t>frontend</w:t>
      </w:r>
      <w:proofErr w:type="spellEnd"/>
      <w:r w:rsidRPr="00C517C2">
        <w:t xml:space="preserve"> implementa la interfaz de usuario y consume la API por medio de peticiones HTTP.</w:t>
      </w:r>
    </w:p>
    <w:p w14:paraId="09E2AF12" w14:textId="77777777" w:rsidR="00365B48" w:rsidRPr="00C517C2" w:rsidRDefault="00000000">
      <w:pPr>
        <w:pStyle w:val="Ttulo1"/>
      </w:pPr>
      <w:bookmarkStart w:id="4" w:name="_Toc227964627"/>
      <w:r w:rsidRPr="00C517C2">
        <w:t xml:space="preserve">4. Configuración del </w:t>
      </w:r>
      <w:proofErr w:type="spellStart"/>
      <w:r w:rsidRPr="00C517C2">
        <w:t>backend</w:t>
      </w:r>
      <w:bookmarkEnd w:id="4"/>
      <w:proofErr w:type="spellEnd"/>
    </w:p>
    <w:p w14:paraId="69175331" w14:textId="1EEF1A1E" w:rsidR="00365B48" w:rsidRPr="00C517C2" w:rsidRDefault="00000000" w:rsidP="00C517C2">
      <w:pPr>
        <w:spacing w:after="120" w:line="360" w:lineRule="auto"/>
        <w:ind w:firstLine="425"/>
        <w:jc w:val="both"/>
      </w:pPr>
      <w:r w:rsidRPr="00C517C2">
        <w:t xml:space="preserve">El </w:t>
      </w:r>
      <w:proofErr w:type="spellStart"/>
      <w:r w:rsidRPr="00C517C2">
        <w:t>backend</w:t>
      </w:r>
      <w:proofErr w:type="spellEnd"/>
      <w:r w:rsidRPr="00C517C2">
        <w:t xml:space="preserve"> necesita un archivo de variables de entorno correctamente configurado.</w:t>
      </w:r>
      <w:r w:rsidR="00C517C2">
        <w:t xml:space="preserve"> </w:t>
      </w:r>
      <w:r w:rsidRPr="00C517C2">
        <w:t>La variable esencial es DATABASE_URL, ya que Prisma y el servidor dependen de la conexión a PostgreSQL.</w:t>
      </w:r>
    </w:p>
    <w:p w14:paraId="3EDF6215" w14:textId="77777777" w:rsidR="00365B48" w:rsidRPr="00C517C2" w:rsidRDefault="00000000">
      <w:pPr>
        <w:spacing w:after="120" w:line="360" w:lineRule="auto"/>
        <w:ind w:firstLine="425"/>
        <w:jc w:val="both"/>
      </w:pPr>
      <w:r w:rsidRPr="00C517C2">
        <w:t>Según el entorno, también puede requerirse PORT, FRONTEND_URL, JWT_SECRET y demás credenciales auxiliares.</w:t>
      </w:r>
    </w:p>
    <w:p w14:paraId="1AC28CF5" w14:textId="77777777" w:rsidR="00365B48" w:rsidRPr="00C517C2" w:rsidRDefault="00000000">
      <w:pPr>
        <w:pStyle w:val="Listaconvietas"/>
        <w:spacing w:line="360" w:lineRule="auto"/>
        <w:ind w:left="340" w:firstLine="0"/>
      </w:pPr>
      <w:r w:rsidRPr="00C517C2">
        <w:t>DATABASE_URL: cadena de conexión a la base de datos.</w:t>
      </w:r>
    </w:p>
    <w:p w14:paraId="34A657DD" w14:textId="77777777" w:rsidR="00365B48" w:rsidRPr="00C517C2" w:rsidRDefault="00000000">
      <w:pPr>
        <w:pStyle w:val="Listaconvietas"/>
        <w:spacing w:line="360" w:lineRule="auto"/>
        <w:ind w:left="340" w:firstLine="0"/>
      </w:pPr>
      <w:r w:rsidRPr="00C517C2">
        <w:t xml:space="preserve">PORT: puerto del </w:t>
      </w:r>
      <w:proofErr w:type="spellStart"/>
      <w:r w:rsidRPr="00C517C2">
        <w:t>backend</w:t>
      </w:r>
      <w:proofErr w:type="spellEnd"/>
      <w:r w:rsidRPr="00C517C2">
        <w:t>, por defecto 5000.</w:t>
      </w:r>
    </w:p>
    <w:p w14:paraId="6C859059" w14:textId="77777777" w:rsidR="00365B48" w:rsidRPr="00C517C2" w:rsidRDefault="00000000">
      <w:pPr>
        <w:pStyle w:val="Listaconvietas"/>
        <w:spacing w:line="360" w:lineRule="auto"/>
        <w:ind w:left="340" w:firstLine="0"/>
      </w:pPr>
      <w:r w:rsidRPr="00C517C2">
        <w:t>FRONTEND_URL: URL permitida para CORS.</w:t>
      </w:r>
    </w:p>
    <w:p w14:paraId="5AFFA915" w14:textId="77777777" w:rsidR="00365B48" w:rsidRPr="00C517C2" w:rsidRDefault="00000000">
      <w:pPr>
        <w:pStyle w:val="Listaconvietas"/>
        <w:spacing w:line="360" w:lineRule="auto"/>
        <w:ind w:left="340" w:firstLine="0"/>
      </w:pPr>
      <w:r w:rsidRPr="00C517C2">
        <w:t xml:space="preserve">VITE_API_URL: ruta que consumirá el </w:t>
      </w:r>
      <w:proofErr w:type="spellStart"/>
      <w:r w:rsidRPr="00C517C2">
        <w:t>frontend</w:t>
      </w:r>
      <w:proofErr w:type="spellEnd"/>
      <w:r w:rsidRPr="00C517C2">
        <w:t>.</w:t>
      </w:r>
    </w:p>
    <w:p w14:paraId="1D06631F" w14:textId="77777777" w:rsidR="00365B48" w:rsidRPr="00C517C2" w:rsidRDefault="00000000">
      <w:pPr>
        <w:pStyle w:val="Ttulo1"/>
      </w:pPr>
      <w:bookmarkStart w:id="5" w:name="_Toc227964628"/>
      <w:r w:rsidRPr="00C517C2">
        <w:lastRenderedPageBreak/>
        <w:t>5. Instalación de dependencias</w:t>
      </w:r>
      <w:bookmarkEnd w:id="5"/>
    </w:p>
    <w:p w14:paraId="19156399" w14:textId="77777777" w:rsidR="00365B48" w:rsidRPr="00C517C2" w:rsidRDefault="00000000" w:rsidP="00C517C2">
      <w:pPr>
        <w:pStyle w:val="Prrafodelista"/>
        <w:numPr>
          <w:ilvl w:val="0"/>
          <w:numId w:val="12"/>
        </w:numPr>
        <w:spacing w:after="120" w:line="360" w:lineRule="auto"/>
        <w:jc w:val="both"/>
      </w:pPr>
      <w:r w:rsidRPr="00C517C2">
        <w:t>Abra una terminal en la raíz del proyecto.</w:t>
      </w:r>
    </w:p>
    <w:p w14:paraId="794FE174" w14:textId="77777777" w:rsidR="00C517C2" w:rsidRDefault="00000000" w:rsidP="00C517C2">
      <w:pPr>
        <w:pStyle w:val="Prrafodelista"/>
        <w:numPr>
          <w:ilvl w:val="0"/>
          <w:numId w:val="12"/>
        </w:numPr>
        <w:spacing w:after="120" w:line="360" w:lineRule="auto"/>
        <w:jc w:val="both"/>
      </w:pPr>
      <w:r w:rsidRPr="00C517C2">
        <w:t xml:space="preserve">Ejecute la instalación general para obtener todas las dependencias del </w:t>
      </w:r>
      <w:proofErr w:type="spellStart"/>
      <w:r w:rsidRPr="00C517C2">
        <w:t>monorepo.</w:t>
      </w:r>
      <w:proofErr w:type="spellEnd"/>
    </w:p>
    <w:p w14:paraId="19554E4C" w14:textId="3504196B" w:rsidR="00365B48" w:rsidRPr="00C517C2" w:rsidRDefault="00000000" w:rsidP="00C517C2">
      <w:pPr>
        <w:pStyle w:val="Prrafodelista"/>
        <w:numPr>
          <w:ilvl w:val="0"/>
          <w:numId w:val="12"/>
        </w:numPr>
        <w:spacing w:after="120" w:line="360" w:lineRule="auto"/>
        <w:jc w:val="both"/>
      </w:pPr>
      <w:r w:rsidRPr="00C517C2">
        <w:t xml:space="preserve">Si desea hacerlo por separado, puede entrar a </w:t>
      </w:r>
      <w:proofErr w:type="spellStart"/>
      <w:r w:rsidRPr="00C517C2">
        <w:t>backend</w:t>
      </w:r>
      <w:proofErr w:type="spellEnd"/>
      <w:r w:rsidRPr="00C517C2">
        <w:t xml:space="preserve"> y </w:t>
      </w:r>
      <w:proofErr w:type="spellStart"/>
      <w:r w:rsidRPr="00C517C2">
        <w:t>frontend</w:t>
      </w:r>
      <w:proofErr w:type="spellEnd"/>
      <w:r w:rsidRPr="00C517C2">
        <w:t xml:space="preserve"> para instalar los paquetes de cada </w:t>
      </w:r>
      <w:proofErr w:type="spellStart"/>
      <w:r w:rsidRPr="00C517C2">
        <w:t>workspace</w:t>
      </w:r>
      <w:proofErr w:type="spellEnd"/>
      <w:r w:rsidRPr="00C517C2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365B48" w:rsidRPr="00C517C2" w14:paraId="186E63C9" w14:textId="77777777">
        <w:tc>
          <w:tcPr>
            <w:tcW w:w="9122" w:type="dxa"/>
          </w:tcPr>
          <w:p w14:paraId="78A97806" w14:textId="77777777" w:rsidR="00365B48" w:rsidRPr="00C517C2" w:rsidRDefault="00000000">
            <w:pPr>
              <w:spacing w:line="276" w:lineRule="auto"/>
            </w:pPr>
            <w:proofErr w:type="spellStart"/>
            <w:r w:rsidRPr="00C517C2">
              <w:rPr>
                <w:rFonts w:ascii="Consolas" w:hAnsi="Consolas"/>
                <w:sz w:val="21"/>
              </w:rPr>
              <w:t>npm</w:t>
            </w:r>
            <w:proofErr w:type="spellEnd"/>
            <w:r w:rsidRPr="00C517C2">
              <w:rPr>
                <w:rFonts w:ascii="Consolas" w:hAnsi="Consolas"/>
                <w:sz w:val="21"/>
              </w:rPr>
              <w:t xml:space="preserve"> </w:t>
            </w:r>
            <w:proofErr w:type="spellStart"/>
            <w:r w:rsidRPr="00C517C2">
              <w:rPr>
                <w:rFonts w:ascii="Consolas" w:hAnsi="Consolas"/>
                <w:sz w:val="21"/>
              </w:rPr>
              <w:t>install</w:t>
            </w:r>
            <w:proofErr w:type="spellEnd"/>
            <w:r w:rsidRPr="00C517C2">
              <w:rPr>
                <w:rFonts w:ascii="Consolas" w:hAnsi="Consolas"/>
                <w:sz w:val="21"/>
              </w:rPr>
              <w:br/>
              <w:t xml:space="preserve">cd </w:t>
            </w:r>
            <w:proofErr w:type="spellStart"/>
            <w:r w:rsidRPr="00C517C2">
              <w:rPr>
                <w:rFonts w:ascii="Consolas" w:hAnsi="Consolas"/>
                <w:sz w:val="21"/>
              </w:rPr>
              <w:t>backend</w:t>
            </w:r>
            <w:proofErr w:type="spellEnd"/>
            <w:r w:rsidRPr="00C517C2">
              <w:rPr>
                <w:rFonts w:ascii="Consolas" w:hAnsi="Consolas"/>
                <w:sz w:val="21"/>
              </w:rPr>
              <w:br/>
            </w:r>
            <w:proofErr w:type="spellStart"/>
            <w:r w:rsidRPr="00C517C2">
              <w:rPr>
                <w:rFonts w:ascii="Consolas" w:hAnsi="Consolas"/>
                <w:sz w:val="21"/>
              </w:rPr>
              <w:t>npm</w:t>
            </w:r>
            <w:proofErr w:type="spellEnd"/>
            <w:r w:rsidRPr="00C517C2">
              <w:rPr>
                <w:rFonts w:ascii="Consolas" w:hAnsi="Consolas"/>
                <w:sz w:val="21"/>
              </w:rPr>
              <w:t xml:space="preserve"> </w:t>
            </w:r>
            <w:proofErr w:type="spellStart"/>
            <w:r w:rsidRPr="00C517C2">
              <w:rPr>
                <w:rFonts w:ascii="Consolas" w:hAnsi="Consolas"/>
                <w:sz w:val="21"/>
              </w:rPr>
              <w:t>install</w:t>
            </w:r>
            <w:proofErr w:type="spellEnd"/>
            <w:r w:rsidRPr="00C517C2">
              <w:rPr>
                <w:rFonts w:ascii="Consolas" w:hAnsi="Consolas"/>
                <w:sz w:val="21"/>
              </w:rPr>
              <w:br/>
              <w:t>cd</w:t>
            </w:r>
            <w:proofErr w:type="gramStart"/>
            <w:r w:rsidRPr="00C517C2">
              <w:rPr>
                <w:rFonts w:ascii="Consolas" w:hAnsi="Consolas"/>
                <w:sz w:val="21"/>
              </w:rPr>
              <w:t xml:space="preserve"> ..</w:t>
            </w:r>
            <w:proofErr w:type="gramEnd"/>
            <w:r w:rsidRPr="00C517C2">
              <w:rPr>
                <w:rFonts w:ascii="Consolas" w:hAnsi="Consolas"/>
                <w:sz w:val="21"/>
              </w:rPr>
              <w:t>\</w:t>
            </w:r>
            <w:proofErr w:type="spellStart"/>
            <w:r w:rsidRPr="00C517C2">
              <w:rPr>
                <w:rFonts w:ascii="Consolas" w:hAnsi="Consolas"/>
                <w:sz w:val="21"/>
              </w:rPr>
              <w:t>frontend</w:t>
            </w:r>
            <w:proofErr w:type="spellEnd"/>
            <w:r w:rsidRPr="00C517C2">
              <w:rPr>
                <w:rFonts w:ascii="Consolas" w:hAnsi="Consolas"/>
                <w:sz w:val="21"/>
              </w:rPr>
              <w:br/>
            </w:r>
            <w:proofErr w:type="spellStart"/>
            <w:r w:rsidRPr="00C517C2">
              <w:rPr>
                <w:rFonts w:ascii="Consolas" w:hAnsi="Consolas"/>
                <w:sz w:val="21"/>
              </w:rPr>
              <w:t>npm</w:t>
            </w:r>
            <w:proofErr w:type="spellEnd"/>
            <w:r w:rsidRPr="00C517C2">
              <w:rPr>
                <w:rFonts w:ascii="Consolas" w:hAnsi="Consolas"/>
                <w:sz w:val="21"/>
              </w:rPr>
              <w:t xml:space="preserve"> </w:t>
            </w:r>
            <w:proofErr w:type="spellStart"/>
            <w:r w:rsidRPr="00C517C2">
              <w:rPr>
                <w:rFonts w:ascii="Consolas" w:hAnsi="Consolas"/>
                <w:sz w:val="21"/>
              </w:rPr>
              <w:t>install</w:t>
            </w:r>
            <w:proofErr w:type="spellEnd"/>
          </w:p>
        </w:tc>
      </w:tr>
    </w:tbl>
    <w:p w14:paraId="5DF6D52F" w14:textId="77777777" w:rsidR="00365B48" w:rsidRPr="00C517C2" w:rsidRDefault="00365B48"/>
    <w:p w14:paraId="615D4AA2" w14:textId="77777777" w:rsidR="00365B48" w:rsidRPr="00C517C2" w:rsidRDefault="00000000">
      <w:pPr>
        <w:pStyle w:val="Ttulo1"/>
      </w:pPr>
      <w:bookmarkStart w:id="6" w:name="_Toc227964629"/>
      <w:r w:rsidRPr="00C517C2">
        <w:t>6. Preparación de base de datos</w:t>
      </w:r>
      <w:bookmarkEnd w:id="6"/>
    </w:p>
    <w:p w14:paraId="53050B88" w14:textId="77777777" w:rsidR="00365B48" w:rsidRPr="00C517C2" w:rsidRDefault="00000000" w:rsidP="00C517C2">
      <w:pPr>
        <w:pStyle w:val="Prrafodelista"/>
        <w:numPr>
          <w:ilvl w:val="0"/>
          <w:numId w:val="13"/>
        </w:numPr>
        <w:spacing w:after="120" w:line="360" w:lineRule="auto"/>
        <w:jc w:val="both"/>
      </w:pPr>
      <w:r w:rsidRPr="00C517C2">
        <w:t>Verifique que PostgreSQL esté encendido antes de continuar.</w:t>
      </w:r>
    </w:p>
    <w:p w14:paraId="039842B7" w14:textId="77777777" w:rsidR="00365B48" w:rsidRPr="00C517C2" w:rsidRDefault="00000000" w:rsidP="00C517C2">
      <w:pPr>
        <w:pStyle w:val="Prrafodelista"/>
        <w:numPr>
          <w:ilvl w:val="0"/>
          <w:numId w:val="13"/>
        </w:numPr>
        <w:spacing w:after="120" w:line="360" w:lineRule="auto"/>
        <w:jc w:val="both"/>
      </w:pPr>
      <w:r w:rsidRPr="00C517C2">
        <w:t>Si la base de datos aún no existe, créela o ejecute el script SQL correspondiente.</w:t>
      </w:r>
    </w:p>
    <w:p w14:paraId="034425F3" w14:textId="77777777" w:rsidR="00365B48" w:rsidRPr="00C517C2" w:rsidRDefault="00000000" w:rsidP="00C517C2">
      <w:pPr>
        <w:pStyle w:val="Prrafodelista"/>
        <w:numPr>
          <w:ilvl w:val="0"/>
          <w:numId w:val="13"/>
        </w:numPr>
        <w:spacing w:after="120" w:line="360" w:lineRule="auto"/>
        <w:jc w:val="both"/>
      </w:pPr>
      <w:r w:rsidRPr="00C517C2">
        <w:t>Después aplique la generación de Prisma, las migraciones y, de ser necesario, los datos semilla.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365B48" w:rsidRPr="00C517C2" w14:paraId="4043FDBF" w14:textId="77777777">
        <w:tc>
          <w:tcPr>
            <w:tcW w:w="9122" w:type="dxa"/>
          </w:tcPr>
          <w:p w14:paraId="687088FB" w14:textId="77777777" w:rsidR="00365B48" w:rsidRPr="00C517C2" w:rsidRDefault="00000000">
            <w:pPr>
              <w:spacing w:line="276" w:lineRule="auto"/>
            </w:pPr>
            <w:proofErr w:type="spellStart"/>
            <w:r w:rsidRPr="00C517C2">
              <w:rPr>
                <w:rFonts w:ascii="Consolas" w:hAnsi="Consolas"/>
                <w:sz w:val="21"/>
              </w:rPr>
              <w:t>npm</w:t>
            </w:r>
            <w:proofErr w:type="spellEnd"/>
            <w:r w:rsidRPr="00C517C2">
              <w:rPr>
                <w:rFonts w:ascii="Consolas" w:hAnsi="Consolas"/>
                <w:sz w:val="21"/>
              </w:rPr>
              <w:t xml:space="preserve"> run </w:t>
            </w:r>
            <w:proofErr w:type="spellStart"/>
            <w:proofErr w:type="gramStart"/>
            <w:r w:rsidRPr="00C517C2">
              <w:rPr>
                <w:rFonts w:ascii="Consolas" w:hAnsi="Consolas"/>
                <w:sz w:val="21"/>
              </w:rPr>
              <w:t>prisma:generate</w:t>
            </w:r>
            <w:proofErr w:type="spellEnd"/>
            <w:proofErr w:type="gramEnd"/>
            <w:r w:rsidRPr="00C517C2">
              <w:rPr>
                <w:rFonts w:ascii="Consolas" w:hAnsi="Consolas"/>
                <w:sz w:val="21"/>
              </w:rPr>
              <w:t xml:space="preserve"> --</w:t>
            </w:r>
            <w:proofErr w:type="spellStart"/>
            <w:r w:rsidRPr="00C517C2">
              <w:rPr>
                <w:rFonts w:ascii="Consolas" w:hAnsi="Consolas"/>
                <w:sz w:val="21"/>
              </w:rPr>
              <w:t>workspace</w:t>
            </w:r>
            <w:proofErr w:type="spellEnd"/>
            <w:r w:rsidRPr="00C517C2">
              <w:rPr>
                <w:rFonts w:ascii="Consolas" w:hAnsi="Consolas"/>
                <w:sz w:val="21"/>
              </w:rPr>
              <w:t>=</w:t>
            </w:r>
            <w:proofErr w:type="spellStart"/>
            <w:r w:rsidRPr="00C517C2">
              <w:rPr>
                <w:rFonts w:ascii="Consolas" w:hAnsi="Consolas"/>
                <w:sz w:val="21"/>
              </w:rPr>
              <w:t>backend</w:t>
            </w:r>
            <w:proofErr w:type="spellEnd"/>
            <w:r w:rsidRPr="00C517C2">
              <w:rPr>
                <w:rFonts w:ascii="Consolas" w:hAnsi="Consolas"/>
                <w:sz w:val="21"/>
              </w:rPr>
              <w:br/>
            </w:r>
            <w:proofErr w:type="spellStart"/>
            <w:r w:rsidRPr="00C517C2">
              <w:rPr>
                <w:rFonts w:ascii="Consolas" w:hAnsi="Consolas"/>
                <w:sz w:val="21"/>
              </w:rPr>
              <w:t>npm</w:t>
            </w:r>
            <w:proofErr w:type="spellEnd"/>
            <w:r w:rsidRPr="00C517C2">
              <w:rPr>
                <w:rFonts w:ascii="Consolas" w:hAnsi="Consolas"/>
                <w:sz w:val="21"/>
              </w:rPr>
              <w:t xml:space="preserve"> run </w:t>
            </w:r>
            <w:proofErr w:type="spellStart"/>
            <w:proofErr w:type="gramStart"/>
            <w:r w:rsidRPr="00C517C2">
              <w:rPr>
                <w:rFonts w:ascii="Consolas" w:hAnsi="Consolas"/>
                <w:sz w:val="21"/>
              </w:rPr>
              <w:t>prisma:migrate</w:t>
            </w:r>
            <w:proofErr w:type="spellEnd"/>
            <w:proofErr w:type="gramEnd"/>
            <w:r w:rsidRPr="00C517C2">
              <w:rPr>
                <w:rFonts w:ascii="Consolas" w:hAnsi="Consolas"/>
                <w:sz w:val="21"/>
              </w:rPr>
              <w:t xml:space="preserve"> --</w:t>
            </w:r>
            <w:proofErr w:type="spellStart"/>
            <w:r w:rsidRPr="00C517C2">
              <w:rPr>
                <w:rFonts w:ascii="Consolas" w:hAnsi="Consolas"/>
                <w:sz w:val="21"/>
              </w:rPr>
              <w:t>workspace</w:t>
            </w:r>
            <w:proofErr w:type="spellEnd"/>
            <w:r w:rsidRPr="00C517C2">
              <w:rPr>
                <w:rFonts w:ascii="Consolas" w:hAnsi="Consolas"/>
                <w:sz w:val="21"/>
              </w:rPr>
              <w:t>=</w:t>
            </w:r>
            <w:proofErr w:type="spellStart"/>
            <w:r w:rsidRPr="00C517C2">
              <w:rPr>
                <w:rFonts w:ascii="Consolas" w:hAnsi="Consolas"/>
                <w:sz w:val="21"/>
              </w:rPr>
              <w:t>backend</w:t>
            </w:r>
            <w:proofErr w:type="spellEnd"/>
            <w:r w:rsidRPr="00C517C2">
              <w:rPr>
                <w:rFonts w:ascii="Consolas" w:hAnsi="Consolas"/>
                <w:sz w:val="21"/>
              </w:rPr>
              <w:br/>
            </w:r>
            <w:proofErr w:type="spellStart"/>
            <w:r w:rsidRPr="00C517C2">
              <w:rPr>
                <w:rFonts w:ascii="Consolas" w:hAnsi="Consolas"/>
                <w:sz w:val="21"/>
              </w:rPr>
              <w:t>npm</w:t>
            </w:r>
            <w:proofErr w:type="spellEnd"/>
            <w:r w:rsidRPr="00C517C2">
              <w:rPr>
                <w:rFonts w:ascii="Consolas" w:hAnsi="Consolas"/>
                <w:sz w:val="21"/>
              </w:rPr>
              <w:t xml:space="preserve"> run </w:t>
            </w:r>
            <w:proofErr w:type="spellStart"/>
            <w:proofErr w:type="gramStart"/>
            <w:r w:rsidRPr="00C517C2">
              <w:rPr>
                <w:rFonts w:ascii="Consolas" w:hAnsi="Consolas"/>
                <w:sz w:val="21"/>
              </w:rPr>
              <w:t>prisma:seed</w:t>
            </w:r>
            <w:proofErr w:type="spellEnd"/>
            <w:proofErr w:type="gramEnd"/>
            <w:r w:rsidRPr="00C517C2">
              <w:rPr>
                <w:rFonts w:ascii="Consolas" w:hAnsi="Consolas"/>
                <w:sz w:val="21"/>
              </w:rPr>
              <w:t xml:space="preserve"> --</w:t>
            </w:r>
            <w:proofErr w:type="spellStart"/>
            <w:r w:rsidRPr="00C517C2">
              <w:rPr>
                <w:rFonts w:ascii="Consolas" w:hAnsi="Consolas"/>
                <w:sz w:val="21"/>
              </w:rPr>
              <w:t>workspace</w:t>
            </w:r>
            <w:proofErr w:type="spellEnd"/>
            <w:r w:rsidRPr="00C517C2">
              <w:rPr>
                <w:rFonts w:ascii="Consolas" w:hAnsi="Consolas"/>
                <w:sz w:val="21"/>
              </w:rPr>
              <w:t>=</w:t>
            </w:r>
            <w:proofErr w:type="spellStart"/>
            <w:r w:rsidRPr="00C517C2">
              <w:rPr>
                <w:rFonts w:ascii="Consolas" w:hAnsi="Consolas"/>
                <w:sz w:val="21"/>
              </w:rPr>
              <w:t>backend</w:t>
            </w:r>
            <w:proofErr w:type="spellEnd"/>
          </w:p>
        </w:tc>
      </w:tr>
    </w:tbl>
    <w:p w14:paraId="0B6A5CD6" w14:textId="77777777" w:rsidR="00365B48" w:rsidRPr="00C517C2" w:rsidRDefault="00365B48"/>
    <w:p w14:paraId="0A78260F" w14:textId="77777777" w:rsidR="00365B48" w:rsidRPr="00C517C2" w:rsidRDefault="00000000">
      <w:pPr>
        <w:pStyle w:val="Ttulo1"/>
      </w:pPr>
      <w:bookmarkStart w:id="7" w:name="_Toc227964630"/>
      <w:r w:rsidRPr="00C517C2">
        <w:t>7. Comandos principales de ejecución</w:t>
      </w:r>
      <w:bookmarkEnd w:id="7"/>
    </w:p>
    <w:p w14:paraId="3E58B649" w14:textId="77777777" w:rsidR="00365B48" w:rsidRPr="00C517C2" w:rsidRDefault="00000000">
      <w:pPr>
        <w:spacing w:after="120" w:line="360" w:lineRule="auto"/>
        <w:ind w:firstLine="425"/>
        <w:jc w:val="both"/>
      </w:pPr>
      <w:r w:rsidRPr="00C517C2">
        <w:t>Los siguientes comandos son los más importantes para dejar el sistema completamente operativo en entorno local.</w:t>
      </w:r>
    </w:p>
    <w:p w14:paraId="6C55E822" w14:textId="77777777" w:rsidR="00365B48" w:rsidRPr="00C517C2" w:rsidRDefault="00000000">
      <w:pPr>
        <w:pStyle w:val="Listaconnmeros"/>
        <w:spacing w:line="360" w:lineRule="auto"/>
        <w:ind w:left="340" w:firstLine="0"/>
      </w:pPr>
      <w:proofErr w:type="spellStart"/>
      <w:r w:rsidRPr="00C517C2">
        <w:t>npm</w:t>
      </w:r>
      <w:proofErr w:type="spellEnd"/>
      <w:r w:rsidRPr="00C517C2">
        <w:t xml:space="preserve"> </w:t>
      </w:r>
      <w:proofErr w:type="spellStart"/>
      <w:r w:rsidRPr="00C517C2">
        <w:t>install</w:t>
      </w:r>
      <w:proofErr w:type="spellEnd"/>
    </w:p>
    <w:p w14:paraId="36B7437C" w14:textId="77777777" w:rsidR="00365B48" w:rsidRPr="00C517C2" w:rsidRDefault="00000000">
      <w:pPr>
        <w:pStyle w:val="Listaconnmeros"/>
        <w:spacing w:line="360" w:lineRule="auto"/>
        <w:ind w:left="340" w:firstLine="0"/>
      </w:pPr>
      <w:proofErr w:type="spellStart"/>
      <w:r w:rsidRPr="00C517C2">
        <w:t>npm</w:t>
      </w:r>
      <w:proofErr w:type="spellEnd"/>
      <w:r w:rsidRPr="00C517C2">
        <w:t xml:space="preserve"> run </w:t>
      </w:r>
      <w:proofErr w:type="spellStart"/>
      <w:proofErr w:type="gramStart"/>
      <w:r w:rsidRPr="00C517C2">
        <w:t>prisma:generate</w:t>
      </w:r>
      <w:proofErr w:type="spellEnd"/>
      <w:proofErr w:type="gramEnd"/>
      <w:r w:rsidRPr="00C517C2">
        <w:t xml:space="preserve"> --</w:t>
      </w:r>
      <w:proofErr w:type="spellStart"/>
      <w:r w:rsidRPr="00C517C2">
        <w:t>workspace</w:t>
      </w:r>
      <w:proofErr w:type="spellEnd"/>
      <w:r w:rsidRPr="00C517C2">
        <w:t>=</w:t>
      </w:r>
      <w:proofErr w:type="spellStart"/>
      <w:r w:rsidRPr="00C517C2">
        <w:t>backend</w:t>
      </w:r>
      <w:proofErr w:type="spellEnd"/>
    </w:p>
    <w:p w14:paraId="2FA4AB83" w14:textId="77777777" w:rsidR="00365B48" w:rsidRPr="00C517C2" w:rsidRDefault="00000000">
      <w:pPr>
        <w:pStyle w:val="Listaconnmeros"/>
        <w:spacing w:line="360" w:lineRule="auto"/>
        <w:ind w:left="340" w:firstLine="0"/>
      </w:pPr>
      <w:proofErr w:type="spellStart"/>
      <w:r w:rsidRPr="00C517C2">
        <w:t>npm</w:t>
      </w:r>
      <w:proofErr w:type="spellEnd"/>
      <w:r w:rsidRPr="00C517C2">
        <w:t xml:space="preserve"> run </w:t>
      </w:r>
      <w:proofErr w:type="spellStart"/>
      <w:proofErr w:type="gramStart"/>
      <w:r w:rsidRPr="00C517C2">
        <w:t>prisma:migrate</w:t>
      </w:r>
      <w:proofErr w:type="spellEnd"/>
      <w:proofErr w:type="gramEnd"/>
      <w:r w:rsidRPr="00C517C2">
        <w:t xml:space="preserve"> --</w:t>
      </w:r>
      <w:proofErr w:type="spellStart"/>
      <w:r w:rsidRPr="00C517C2">
        <w:t>workspace</w:t>
      </w:r>
      <w:proofErr w:type="spellEnd"/>
      <w:r w:rsidRPr="00C517C2">
        <w:t>=</w:t>
      </w:r>
      <w:proofErr w:type="spellStart"/>
      <w:r w:rsidRPr="00C517C2">
        <w:t>backend</w:t>
      </w:r>
      <w:proofErr w:type="spellEnd"/>
    </w:p>
    <w:p w14:paraId="5B5494A8" w14:textId="77777777" w:rsidR="00365B48" w:rsidRPr="00C517C2" w:rsidRDefault="00000000">
      <w:pPr>
        <w:pStyle w:val="Listaconnmeros"/>
        <w:spacing w:line="360" w:lineRule="auto"/>
        <w:ind w:left="340" w:firstLine="0"/>
      </w:pPr>
      <w:proofErr w:type="spellStart"/>
      <w:r w:rsidRPr="00C517C2">
        <w:t>npm</w:t>
      </w:r>
      <w:proofErr w:type="spellEnd"/>
      <w:r w:rsidRPr="00C517C2">
        <w:t xml:space="preserve"> run </w:t>
      </w:r>
      <w:proofErr w:type="spellStart"/>
      <w:proofErr w:type="gramStart"/>
      <w:r w:rsidRPr="00C517C2">
        <w:t>prisma:seed</w:t>
      </w:r>
      <w:proofErr w:type="spellEnd"/>
      <w:proofErr w:type="gramEnd"/>
      <w:r w:rsidRPr="00C517C2">
        <w:t xml:space="preserve"> --</w:t>
      </w:r>
      <w:proofErr w:type="spellStart"/>
      <w:r w:rsidRPr="00C517C2">
        <w:t>workspace</w:t>
      </w:r>
      <w:proofErr w:type="spellEnd"/>
      <w:r w:rsidRPr="00C517C2">
        <w:t>=</w:t>
      </w:r>
      <w:proofErr w:type="spellStart"/>
      <w:r w:rsidRPr="00C517C2">
        <w:t>backend</w:t>
      </w:r>
      <w:proofErr w:type="spellEnd"/>
    </w:p>
    <w:p w14:paraId="56D7E997" w14:textId="77777777" w:rsidR="00365B48" w:rsidRPr="00C517C2" w:rsidRDefault="00000000">
      <w:pPr>
        <w:pStyle w:val="Listaconnmeros"/>
        <w:spacing w:line="360" w:lineRule="auto"/>
        <w:ind w:left="340" w:firstLine="0"/>
      </w:pPr>
      <w:proofErr w:type="spellStart"/>
      <w:r w:rsidRPr="00C517C2">
        <w:t>npm</w:t>
      </w:r>
      <w:proofErr w:type="spellEnd"/>
      <w:r w:rsidRPr="00C517C2">
        <w:t xml:space="preserve"> run </w:t>
      </w:r>
      <w:proofErr w:type="spellStart"/>
      <w:r w:rsidRPr="00C517C2">
        <w:t>dev</w:t>
      </w:r>
      <w:proofErr w:type="spellEnd"/>
    </w:p>
    <w:p w14:paraId="342929A9" w14:textId="77777777" w:rsidR="00365B48" w:rsidRPr="00C517C2" w:rsidRDefault="00000000">
      <w:pPr>
        <w:pStyle w:val="Ttulo1"/>
      </w:pPr>
      <w:bookmarkStart w:id="8" w:name="_Toc227964631"/>
      <w:r w:rsidRPr="00C517C2">
        <w:lastRenderedPageBreak/>
        <w:t>8. Arranque del sistema</w:t>
      </w:r>
      <w:bookmarkEnd w:id="8"/>
    </w:p>
    <w:p w14:paraId="2A301023" w14:textId="77777777" w:rsidR="00365B48" w:rsidRPr="00C517C2" w:rsidRDefault="00000000" w:rsidP="00C517C2">
      <w:pPr>
        <w:pStyle w:val="Prrafodelista"/>
        <w:numPr>
          <w:ilvl w:val="0"/>
          <w:numId w:val="14"/>
        </w:numPr>
        <w:spacing w:after="120" w:line="360" w:lineRule="auto"/>
        <w:jc w:val="both"/>
      </w:pPr>
      <w:r w:rsidRPr="00C517C2">
        <w:t xml:space="preserve">El comando </w:t>
      </w:r>
      <w:proofErr w:type="spellStart"/>
      <w:r w:rsidRPr="00C517C2">
        <w:rPr>
          <w:b/>
          <w:bCs/>
        </w:rPr>
        <w:t>npm</w:t>
      </w:r>
      <w:proofErr w:type="spellEnd"/>
      <w:r w:rsidRPr="00C517C2">
        <w:rPr>
          <w:b/>
          <w:bCs/>
        </w:rPr>
        <w:t xml:space="preserve"> run </w:t>
      </w:r>
      <w:proofErr w:type="spellStart"/>
      <w:r w:rsidRPr="00C517C2">
        <w:rPr>
          <w:b/>
          <w:bCs/>
        </w:rPr>
        <w:t>dev</w:t>
      </w:r>
      <w:proofErr w:type="spellEnd"/>
      <w:r w:rsidRPr="00C517C2">
        <w:t xml:space="preserve"> levanta el </w:t>
      </w:r>
      <w:proofErr w:type="spellStart"/>
      <w:r w:rsidRPr="00C517C2">
        <w:t>backend</w:t>
      </w:r>
      <w:proofErr w:type="spellEnd"/>
      <w:r w:rsidRPr="00C517C2">
        <w:t xml:space="preserve"> y el </w:t>
      </w:r>
      <w:proofErr w:type="spellStart"/>
      <w:r w:rsidRPr="00C517C2">
        <w:t>frontend</w:t>
      </w:r>
      <w:proofErr w:type="spellEnd"/>
      <w:r w:rsidRPr="00C517C2">
        <w:t xml:space="preserve"> simultáneamente desde la raíz del proyecto.</w:t>
      </w:r>
    </w:p>
    <w:p w14:paraId="10E7DD18" w14:textId="77777777" w:rsidR="00365B48" w:rsidRPr="00C517C2" w:rsidRDefault="00000000" w:rsidP="00C517C2">
      <w:pPr>
        <w:pStyle w:val="Prrafodelista"/>
        <w:numPr>
          <w:ilvl w:val="0"/>
          <w:numId w:val="14"/>
        </w:numPr>
        <w:spacing w:after="120" w:line="360" w:lineRule="auto"/>
        <w:jc w:val="both"/>
      </w:pPr>
      <w:r w:rsidRPr="00C517C2">
        <w:t xml:space="preserve">El </w:t>
      </w:r>
      <w:proofErr w:type="spellStart"/>
      <w:r w:rsidRPr="00C517C2">
        <w:t>frontend</w:t>
      </w:r>
      <w:proofErr w:type="spellEnd"/>
      <w:r w:rsidRPr="00C517C2">
        <w:t xml:space="preserve"> queda disponible en http://localhost:5173/.</w:t>
      </w:r>
    </w:p>
    <w:p w14:paraId="2A19950C" w14:textId="77777777" w:rsidR="00365B48" w:rsidRPr="00C517C2" w:rsidRDefault="00000000" w:rsidP="00C517C2">
      <w:pPr>
        <w:pStyle w:val="Prrafodelista"/>
        <w:numPr>
          <w:ilvl w:val="0"/>
          <w:numId w:val="14"/>
        </w:numPr>
        <w:spacing w:after="120" w:line="360" w:lineRule="auto"/>
        <w:jc w:val="both"/>
      </w:pPr>
      <w:r w:rsidRPr="00C517C2">
        <w:t xml:space="preserve">El </w:t>
      </w:r>
      <w:proofErr w:type="spellStart"/>
      <w:r w:rsidRPr="00C517C2">
        <w:t>backend</w:t>
      </w:r>
      <w:proofErr w:type="spellEnd"/>
      <w:r w:rsidRPr="00C517C2">
        <w:t xml:space="preserve"> queda disponible en http://localhost:5000/.</w:t>
      </w:r>
    </w:p>
    <w:p w14:paraId="3277B119" w14:textId="77777777" w:rsidR="00365B48" w:rsidRPr="00C517C2" w:rsidRDefault="00000000" w:rsidP="00C517C2">
      <w:pPr>
        <w:pStyle w:val="Prrafodelista"/>
        <w:numPr>
          <w:ilvl w:val="0"/>
          <w:numId w:val="14"/>
        </w:numPr>
        <w:spacing w:after="120" w:line="360" w:lineRule="auto"/>
        <w:jc w:val="both"/>
      </w:pPr>
      <w:r w:rsidRPr="00C517C2">
        <w:t xml:space="preserve">Si se requiere, cada componente puede ejecutarse por separado dentro de su </w:t>
      </w:r>
      <w:proofErr w:type="spellStart"/>
      <w:r w:rsidRPr="00C517C2">
        <w:t>workspace</w:t>
      </w:r>
      <w:proofErr w:type="spellEnd"/>
      <w:r w:rsidRPr="00C517C2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365B48" w:rsidRPr="00C517C2" w14:paraId="6ED9952B" w14:textId="77777777">
        <w:tc>
          <w:tcPr>
            <w:tcW w:w="9122" w:type="dxa"/>
          </w:tcPr>
          <w:p w14:paraId="34D1C75A" w14:textId="77777777" w:rsidR="00365B48" w:rsidRPr="00C517C2" w:rsidRDefault="00000000">
            <w:pPr>
              <w:spacing w:line="276" w:lineRule="auto"/>
            </w:pPr>
            <w:proofErr w:type="spellStart"/>
            <w:r w:rsidRPr="00C517C2">
              <w:rPr>
                <w:rFonts w:ascii="Consolas" w:hAnsi="Consolas"/>
                <w:sz w:val="21"/>
              </w:rPr>
              <w:t>npm</w:t>
            </w:r>
            <w:proofErr w:type="spellEnd"/>
            <w:r w:rsidRPr="00C517C2">
              <w:rPr>
                <w:rFonts w:ascii="Consolas" w:hAnsi="Consolas"/>
                <w:sz w:val="21"/>
              </w:rPr>
              <w:t xml:space="preserve"> run </w:t>
            </w:r>
            <w:proofErr w:type="spellStart"/>
            <w:r w:rsidRPr="00C517C2">
              <w:rPr>
                <w:rFonts w:ascii="Consolas" w:hAnsi="Consolas"/>
                <w:sz w:val="21"/>
              </w:rPr>
              <w:t>dev</w:t>
            </w:r>
            <w:proofErr w:type="spellEnd"/>
            <w:r w:rsidRPr="00C517C2">
              <w:rPr>
                <w:rFonts w:ascii="Consolas" w:hAnsi="Consolas"/>
                <w:sz w:val="21"/>
              </w:rPr>
              <w:br/>
              <w:t># Alternativa por separado</w:t>
            </w:r>
            <w:r w:rsidRPr="00C517C2">
              <w:rPr>
                <w:rFonts w:ascii="Consolas" w:hAnsi="Consolas"/>
                <w:sz w:val="21"/>
              </w:rPr>
              <w:br/>
              <w:t xml:space="preserve">cd </w:t>
            </w:r>
            <w:proofErr w:type="spellStart"/>
            <w:r w:rsidRPr="00C517C2">
              <w:rPr>
                <w:rFonts w:ascii="Consolas" w:hAnsi="Consolas"/>
                <w:sz w:val="21"/>
              </w:rPr>
              <w:t>backend</w:t>
            </w:r>
            <w:proofErr w:type="spellEnd"/>
            <w:r w:rsidRPr="00C517C2">
              <w:rPr>
                <w:rFonts w:ascii="Consolas" w:hAnsi="Consolas"/>
                <w:sz w:val="21"/>
              </w:rPr>
              <w:t xml:space="preserve"> &amp;&amp; </w:t>
            </w:r>
            <w:proofErr w:type="spellStart"/>
            <w:r w:rsidRPr="00C517C2">
              <w:rPr>
                <w:rFonts w:ascii="Consolas" w:hAnsi="Consolas"/>
                <w:sz w:val="21"/>
              </w:rPr>
              <w:t>npm</w:t>
            </w:r>
            <w:proofErr w:type="spellEnd"/>
            <w:r w:rsidRPr="00C517C2">
              <w:rPr>
                <w:rFonts w:ascii="Consolas" w:hAnsi="Consolas"/>
                <w:sz w:val="21"/>
              </w:rPr>
              <w:t xml:space="preserve"> run </w:t>
            </w:r>
            <w:proofErr w:type="spellStart"/>
            <w:r w:rsidRPr="00C517C2">
              <w:rPr>
                <w:rFonts w:ascii="Consolas" w:hAnsi="Consolas"/>
                <w:sz w:val="21"/>
              </w:rPr>
              <w:t>dev</w:t>
            </w:r>
            <w:proofErr w:type="spellEnd"/>
            <w:r w:rsidRPr="00C517C2">
              <w:rPr>
                <w:rFonts w:ascii="Consolas" w:hAnsi="Consolas"/>
                <w:sz w:val="21"/>
              </w:rPr>
              <w:br/>
              <w:t xml:space="preserve">cd </w:t>
            </w:r>
            <w:proofErr w:type="spellStart"/>
            <w:r w:rsidRPr="00C517C2">
              <w:rPr>
                <w:rFonts w:ascii="Consolas" w:hAnsi="Consolas"/>
                <w:sz w:val="21"/>
              </w:rPr>
              <w:t>frontend</w:t>
            </w:r>
            <w:proofErr w:type="spellEnd"/>
            <w:r w:rsidRPr="00C517C2">
              <w:rPr>
                <w:rFonts w:ascii="Consolas" w:hAnsi="Consolas"/>
                <w:sz w:val="21"/>
              </w:rPr>
              <w:t xml:space="preserve"> &amp;&amp; </w:t>
            </w:r>
            <w:proofErr w:type="spellStart"/>
            <w:r w:rsidRPr="00C517C2">
              <w:rPr>
                <w:rFonts w:ascii="Consolas" w:hAnsi="Consolas"/>
                <w:sz w:val="21"/>
              </w:rPr>
              <w:t>npm</w:t>
            </w:r>
            <w:proofErr w:type="spellEnd"/>
            <w:r w:rsidRPr="00C517C2">
              <w:rPr>
                <w:rFonts w:ascii="Consolas" w:hAnsi="Consolas"/>
                <w:sz w:val="21"/>
              </w:rPr>
              <w:t xml:space="preserve"> run </w:t>
            </w:r>
            <w:proofErr w:type="spellStart"/>
            <w:r w:rsidRPr="00C517C2">
              <w:rPr>
                <w:rFonts w:ascii="Consolas" w:hAnsi="Consolas"/>
                <w:sz w:val="21"/>
              </w:rPr>
              <w:t>dev</w:t>
            </w:r>
            <w:proofErr w:type="spellEnd"/>
          </w:p>
        </w:tc>
      </w:tr>
    </w:tbl>
    <w:p w14:paraId="2C3C8BC8" w14:textId="77777777" w:rsidR="00365B48" w:rsidRPr="00C517C2" w:rsidRDefault="00365B48"/>
    <w:p w14:paraId="29CB468F" w14:textId="77777777" w:rsidR="00365B48" w:rsidRPr="00C517C2" w:rsidRDefault="00000000">
      <w:pPr>
        <w:pStyle w:val="Ttulo1"/>
      </w:pPr>
      <w:bookmarkStart w:id="9" w:name="_Toc227964632"/>
      <w:r w:rsidRPr="00C517C2">
        <w:t>9. Verificación posterior a la instalación</w:t>
      </w:r>
      <w:bookmarkEnd w:id="9"/>
    </w:p>
    <w:p w14:paraId="765E99B0" w14:textId="77777777" w:rsidR="00365B48" w:rsidRPr="00C517C2" w:rsidRDefault="00000000">
      <w:pPr>
        <w:spacing w:after="120" w:line="360" w:lineRule="auto"/>
        <w:ind w:firstLine="425"/>
        <w:jc w:val="both"/>
      </w:pPr>
      <w:r w:rsidRPr="00C517C2">
        <w:t xml:space="preserve">El </w:t>
      </w:r>
      <w:proofErr w:type="spellStart"/>
      <w:r w:rsidRPr="00C517C2">
        <w:t>backend</w:t>
      </w:r>
      <w:proofErr w:type="spellEnd"/>
      <w:r w:rsidRPr="00C517C2">
        <w:t xml:space="preserve"> debe indicar conexión correcta a PostgreSQL.</w:t>
      </w:r>
    </w:p>
    <w:p w14:paraId="263AE88E" w14:textId="77777777" w:rsidR="00365B48" w:rsidRPr="00C517C2" w:rsidRDefault="00000000">
      <w:pPr>
        <w:spacing w:after="120" w:line="360" w:lineRule="auto"/>
        <w:ind w:firstLine="425"/>
        <w:jc w:val="both"/>
      </w:pPr>
      <w:r w:rsidRPr="00C517C2">
        <w:t xml:space="preserve">El </w:t>
      </w:r>
      <w:proofErr w:type="spellStart"/>
      <w:r w:rsidRPr="00C517C2">
        <w:t>frontend</w:t>
      </w:r>
      <w:proofErr w:type="spellEnd"/>
      <w:r w:rsidRPr="00C517C2">
        <w:t xml:space="preserve"> debe cargar sin errores y permitir la navegación inicial.</w:t>
      </w:r>
    </w:p>
    <w:p w14:paraId="3CF84D8D" w14:textId="77777777" w:rsidR="00365B48" w:rsidRPr="00C517C2" w:rsidRDefault="00000000">
      <w:pPr>
        <w:spacing w:after="120" w:line="360" w:lineRule="auto"/>
        <w:ind w:firstLine="425"/>
        <w:jc w:val="both"/>
      </w:pPr>
      <w:r w:rsidRPr="00C517C2">
        <w:t>Las peticiones deben dirigirse a /api/v1.</w:t>
      </w:r>
    </w:p>
    <w:p w14:paraId="1CC3FC62" w14:textId="77777777" w:rsidR="00365B48" w:rsidRPr="00C517C2" w:rsidRDefault="00000000">
      <w:pPr>
        <w:spacing w:after="120" w:line="360" w:lineRule="auto"/>
        <w:ind w:firstLine="425"/>
        <w:jc w:val="both"/>
      </w:pPr>
      <w:r w:rsidRPr="00C517C2">
        <w:t>Los módulos protegidos deben responder según el rol correspondiente.</w:t>
      </w:r>
    </w:p>
    <w:p w14:paraId="25B5ED22" w14:textId="77777777" w:rsidR="00365B48" w:rsidRPr="00C517C2" w:rsidRDefault="00000000">
      <w:pPr>
        <w:pStyle w:val="Ttulo1"/>
      </w:pPr>
      <w:bookmarkStart w:id="10" w:name="_Toc227964633"/>
      <w:r w:rsidRPr="00C517C2">
        <w:t>10. Solución de problemas</w:t>
      </w:r>
      <w:bookmarkEnd w:id="10"/>
    </w:p>
    <w:p w14:paraId="4F56E74D" w14:textId="77777777" w:rsidR="00365B48" w:rsidRPr="00C517C2" w:rsidRDefault="00000000">
      <w:pPr>
        <w:spacing w:after="120" w:line="360" w:lineRule="auto"/>
        <w:ind w:firstLine="425"/>
        <w:jc w:val="both"/>
      </w:pPr>
      <w:r w:rsidRPr="00C517C2">
        <w:t xml:space="preserve">Si el </w:t>
      </w:r>
      <w:proofErr w:type="spellStart"/>
      <w:r w:rsidRPr="00C517C2">
        <w:t>backend</w:t>
      </w:r>
      <w:proofErr w:type="spellEnd"/>
      <w:r w:rsidRPr="00C517C2">
        <w:t xml:space="preserve"> no inicia, revise DATABASE_URL y el estado de PostgreSQL.</w:t>
      </w:r>
    </w:p>
    <w:p w14:paraId="53F4466B" w14:textId="77777777" w:rsidR="00365B48" w:rsidRPr="00C517C2" w:rsidRDefault="00000000">
      <w:pPr>
        <w:spacing w:after="120" w:line="360" w:lineRule="auto"/>
        <w:ind w:firstLine="425"/>
        <w:jc w:val="both"/>
      </w:pPr>
      <w:r w:rsidRPr="00C517C2">
        <w:t xml:space="preserve">Si el </w:t>
      </w:r>
      <w:proofErr w:type="spellStart"/>
      <w:r w:rsidRPr="00C517C2">
        <w:t>frontend</w:t>
      </w:r>
      <w:proofErr w:type="spellEnd"/>
      <w:r w:rsidRPr="00C517C2">
        <w:t xml:space="preserve"> no responde, confirme que el puerto 5173 no esté ocupado.</w:t>
      </w:r>
    </w:p>
    <w:p w14:paraId="5D3E61B8" w14:textId="77777777" w:rsidR="00365B48" w:rsidRPr="00C517C2" w:rsidRDefault="00000000">
      <w:pPr>
        <w:spacing w:after="120" w:line="360" w:lineRule="auto"/>
        <w:ind w:firstLine="425"/>
        <w:jc w:val="both"/>
      </w:pPr>
      <w:r w:rsidRPr="00C517C2">
        <w:t>Si Prisma genera errores, verifique la configuración de la base de datos y el esquema.</w:t>
      </w:r>
    </w:p>
    <w:p w14:paraId="3D37AA6F" w14:textId="77777777" w:rsidR="00365B48" w:rsidRDefault="00000000">
      <w:pPr>
        <w:spacing w:after="120" w:line="360" w:lineRule="auto"/>
        <w:ind w:firstLine="425"/>
        <w:jc w:val="both"/>
      </w:pPr>
      <w:r w:rsidRPr="00C517C2">
        <w:t xml:space="preserve">Si la instalación falla, elimine </w:t>
      </w:r>
      <w:proofErr w:type="spellStart"/>
      <w:r w:rsidRPr="00C517C2">
        <w:t>node_modules</w:t>
      </w:r>
      <w:proofErr w:type="spellEnd"/>
      <w:r w:rsidRPr="00C517C2">
        <w:t xml:space="preserve"> y repita </w:t>
      </w:r>
      <w:proofErr w:type="spellStart"/>
      <w:r w:rsidRPr="00C517C2">
        <w:t>npm</w:t>
      </w:r>
      <w:proofErr w:type="spellEnd"/>
      <w:r w:rsidRPr="00C517C2">
        <w:t xml:space="preserve"> </w:t>
      </w:r>
      <w:proofErr w:type="spellStart"/>
      <w:r w:rsidRPr="00C517C2">
        <w:t>install</w:t>
      </w:r>
      <w:proofErr w:type="spellEnd"/>
      <w:r w:rsidRPr="00C517C2">
        <w:t>.</w:t>
      </w:r>
    </w:p>
    <w:sectPr w:rsidR="00365B48" w:rsidSect="00034616">
      <w:headerReference w:type="default" r:id="rId8"/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3AF11" w14:textId="77777777" w:rsidR="00C5416A" w:rsidRPr="00C517C2" w:rsidRDefault="00C5416A">
      <w:pPr>
        <w:spacing w:after="0" w:line="240" w:lineRule="auto"/>
      </w:pPr>
      <w:r w:rsidRPr="00C517C2">
        <w:separator/>
      </w:r>
    </w:p>
  </w:endnote>
  <w:endnote w:type="continuationSeparator" w:id="0">
    <w:p w14:paraId="1D7B2ACA" w14:textId="77777777" w:rsidR="00C5416A" w:rsidRPr="00C517C2" w:rsidRDefault="00C5416A">
      <w:pPr>
        <w:spacing w:after="0" w:line="240" w:lineRule="auto"/>
      </w:pPr>
      <w:r w:rsidRPr="00C517C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C585E" w14:textId="77777777" w:rsidR="00365B48" w:rsidRPr="00C517C2" w:rsidRDefault="00000000">
    <w:pPr>
      <w:pStyle w:val="Piedepgina"/>
      <w:jc w:val="center"/>
    </w:pPr>
    <w:r w:rsidRPr="00C517C2">
      <w:rPr>
        <w:sz w:val="18"/>
      </w:rPr>
      <w:t xml:space="preserve">Página </w:t>
    </w:r>
    <w:r w:rsidRPr="00C517C2">
      <w:rPr>
        <w:sz w:val="18"/>
      </w:rPr>
      <w:fldChar w:fldCharType="begin"/>
    </w:r>
    <w:r w:rsidRPr="00C517C2">
      <w:rPr>
        <w:sz w:val="18"/>
      </w:rPr>
      <w:instrText xml:space="preserve"> PAGE </w:instrText>
    </w:r>
    <w:r w:rsidR="00C517C2" w:rsidRPr="00C517C2">
      <w:rPr>
        <w:sz w:val="18"/>
      </w:rPr>
      <w:fldChar w:fldCharType="separate"/>
    </w:r>
    <w:r w:rsidR="00C517C2" w:rsidRPr="00C517C2">
      <w:rPr>
        <w:sz w:val="18"/>
      </w:rPr>
      <w:t>7</w:t>
    </w:r>
    <w:r w:rsidRPr="00C517C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A747E" w14:textId="77777777" w:rsidR="00C5416A" w:rsidRPr="00C517C2" w:rsidRDefault="00C5416A">
      <w:pPr>
        <w:spacing w:after="0" w:line="240" w:lineRule="auto"/>
      </w:pPr>
      <w:r w:rsidRPr="00C517C2">
        <w:separator/>
      </w:r>
    </w:p>
  </w:footnote>
  <w:footnote w:type="continuationSeparator" w:id="0">
    <w:p w14:paraId="0AF728F5" w14:textId="77777777" w:rsidR="00C5416A" w:rsidRPr="00C517C2" w:rsidRDefault="00C5416A">
      <w:pPr>
        <w:spacing w:after="0" w:line="240" w:lineRule="auto"/>
      </w:pPr>
      <w:r w:rsidRPr="00C517C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3771B" w14:textId="77777777" w:rsidR="00365B48" w:rsidRPr="00C517C2" w:rsidRDefault="00000000">
    <w:pPr>
      <w:pStyle w:val="Encabezado"/>
      <w:jc w:val="right"/>
    </w:pPr>
    <w:r w:rsidRPr="00C517C2">
      <w:rPr>
        <w:sz w:val="18"/>
      </w:rPr>
      <w:t>Manual de Instalación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1E37B8"/>
    <w:multiLevelType w:val="hybridMultilevel"/>
    <w:tmpl w:val="8F02E770"/>
    <w:lvl w:ilvl="0" w:tplc="28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1CE23389"/>
    <w:multiLevelType w:val="hybridMultilevel"/>
    <w:tmpl w:val="848C7D04"/>
    <w:lvl w:ilvl="0" w:tplc="280A000F">
      <w:start w:val="1"/>
      <w:numFmt w:val="decimal"/>
      <w:lvlText w:val="%1."/>
      <w:lvlJc w:val="left"/>
      <w:pPr>
        <w:ind w:left="1145" w:hanging="360"/>
      </w:pPr>
    </w:lvl>
    <w:lvl w:ilvl="1" w:tplc="280A0019" w:tentative="1">
      <w:start w:val="1"/>
      <w:numFmt w:val="lowerLetter"/>
      <w:lvlText w:val="%2."/>
      <w:lvlJc w:val="left"/>
      <w:pPr>
        <w:ind w:left="1865" w:hanging="360"/>
      </w:pPr>
    </w:lvl>
    <w:lvl w:ilvl="2" w:tplc="280A001B" w:tentative="1">
      <w:start w:val="1"/>
      <w:numFmt w:val="lowerRoman"/>
      <w:lvlText w:val="%3."/>
      <w:lvlJc w:val="right"/>
      <w:pPr>
        <w:ind w:left="2585" w:hanging="180"/>
      </w:pPr>
    </w:lvl>
    <w:lvl w:ilvl="3" w:tplc="280A000F" w:tentative="1">
      <w:start w:val="1"/>
      <w:numFmt w:val="decimal"/>
      <w:lvlText w:val="%4."/>
      <w:lvlJc w:val="left"/>
      <w:pPr>
        <w:ind w:left="3305" w:hanging="360"/>
      </w:pPr>
    </w:lvl>
    <w:lvl w:ilvl="4" w:tplc="280A0019" w:tentative="1">
      <w:start w:val="1"/>
      <w:numFmt w:val="lowerLetter"/>
      <w:lvlText w:val="%5."/>
      <w:lvlJc w:val="left"/>
      <w:pPr>
        <w:ind w:left="4025" w:hanging="360"/>
      </w:pPr>
    </w:lvl>
    <w:lvl w:ilvl="5" w:tplc="280A001B" w:tentative="1">
      <w:start w:val="1"/>
      <w:numFmt w:val="lowerRoman"/>
      <w:lvlText w:val="%6."/>
      <w:lvlJc w:val="right"/>
      <w:pPr>
        <w:ind w:left="4745" w:hanging="180"/>
      </w:pPr>
    </w:lvl>
    <w:lvl w:ilvl="6" w:tplc="280A000F" w:tentative="1">
      <w:start w:val="1"/>
      <w:numFmt w:val="decimal"/>
      <w:lvlText w:val="%7."/>
      <w:lvlJc w:val="left"/>
      <w:pPr>
        <w:ind w:left="5465" w:hanging="360"/>
      </w:pPr>
    </w:lvl>
    <w:lvl w:ilvl="7" w:tplc="280A0019" w:tentative="1">
      <w:start w:val="1"/>
      <w:numFmt w:val="lowerLetter"/>
      <w:lvlText w:val="%8."/>
      <w:lvlJc w:val="left"/>
      <w:pPr>
        <w:ind w:left="6185" w:hanging="360"/>
      </w:pPr>
    </w:lvl>
    <w:lvl w:ilvl="8" w:tplc="28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27EA6F40"/>
    <w:multiLevelType w:val="hybridMultilevel"/>
    <w:tmpl w:val="5360DDA4"/>
    <w:lvl w:ilvl="0" w:tplc="28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28532299"/>
    <w:multiLevelType w:val="hybridMultilevel"/>
    <w:tmpl w:val="06FC602E"/>
    <w:lvl w:ilvl="0" w:tplc="28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40F82B8A"/>
    <w:multiLevelType w:val="hybridMultilevel"/>
    <w:tmpl w:val="EE94568C"/>
    <w:lvl w:ilvl="0" w:tplc="28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934506808">
    <w:abstractNumId w:val="8"/>
  </w:num>
  <w:num w:numId="2" w16cid:durableId="106699624">
    <w:abstractNumId w:val="6"/>
  </w:num>
  <w:num w:numId="3" w16cid:durableId="993069879">
    <w:abstractNumId w:val="5"/>
  </w:num>
  <w:num w:numId="4" w16cid:durableId="46228265">
    <w:abstractNumId w:val="4"/>
  </w:num>
  <w:num w:numId="5" w16cid:durableId="1005404077">
    <w:abstractNumId w:val="7"/>
  </w:num>
  <w:num w:numId="6" w16cid:durableId="623660154">
    <w:abstractNumId w:val="3"/>
  </w:num>
  <w:num w:numId="7" w16cid:durableId="1803842636">
    <w:abstractNumId w:val="2"/>
  </w:num>
  <w:num w:numId="8" w16cid:durableId="1307705866">
    <w:abstractNumId w:val="1"/>
  </w:num>
  <w:num w:numId="9" w16cid:durableId="1261839708">
    <w:abstractNumId w:val="0"/>
  </w:num>
  <w:num w:numId="10" w16cid:durableId="451748069">
    <w:abstractNumId w:val="11"/>
  </w:num>
  <w:num w:numId="11" w16cid:durableId="1248735176">
    <w:abstractNumId w:val="13"/>
  </w:num>
  <w:num w:numId="12" w16cid:durableId="608127124">
    <w:abstractNumId w:val="10"/>
  </w:num>
  <w:num w:numId="13" w16cid:durableId="105127731">
    <w:abstractNumId w:val="9"/>
  </w:num>
  <w:num w:numId="14" w16cid:durableId="2860817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F9B"/>
    <w:rsid w:val="00326F90"/>
    <w:rsid w:val="00365B48"/>
    <w:rsid w:val="00AA1D8D"/>
    <w:rsid w:val="00B47730"/>
    <w:rsid w:val="00C517C2"/>
    <w:rsid w:val="00C541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A7E54"/>
  <w14:defaultImageDpi w14:val="300"/>
  <w15:docId w15:val="{E34A6A91-7A0A-4FF8-9958-BA70825A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11827"/>
      <w:spacing w:val="15"/>
      <w:sz w:val="2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517C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517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Gaby Lizeth Zanabria Yrigoin</cp:lastModifiedBy>
  <cp:revision>2</cp:revision>
  <dcterms:created xsi:type="dcterms:W3CDTF">2013-12-23T23:15:00Z</dcterms:created>
  <dcterms:modified xsi:type="dcterms:W3CDTF">2026-04-25T04:12:00Z</dcterms:modified>
  <cp:category/>
</cp:coreProperties>
</file>